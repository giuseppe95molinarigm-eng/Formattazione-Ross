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The Quick &amp; Easy Dry Mix Pantry Cookbook</w:t>
      </w:r>
    </w:p>
    <w:p>
      <w:pPr>
        <w:jc w:val="center"/>
      </w:pPr>
      <w:r>
        <w:rPr>
          <w:i/>
          <w:sz w:val="28"/>
        </w:rPr>
        <w:t>by Maggie Reeves</w:t>
      </w:r>
    </w:p>
    <w:p>
      <w:r>
        <w:br w:type="page"/>
      </w:r>
    </w:p>
    <w:p>
      <w:r>
        <w:rPr>
          <w:b w:val="0"/>
          <w:i w:val="0"/>
          <w:sz w:val="20"/>
        </w:rPr>
        <w:t>Copyright © 2026 Maggie Reeves</w:t>
      </w:r>
    </w:p>
    <w:p>
      <w:r>
        <w:rPr>
          <w:b w:val="0"/>
          <w:i w:val="0"/>
          <w:sz w:val="20"/>
        </w:rPr>
        <w:t>All rights reserved.</w:t>
      </w:r>
    </w:p>
    <w:p>
      <w:r>
        <w:rPr>
          <w:b w:val="0"/>
          <w:i w:val="0"/>
          <w:sz w:val="20"/>
        </w:rPr>
        <w:t>No part of this book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rPr>
          <w:b w:val="0"/>
          <w:i w:val="0"/>
          <w:sz w:val="20"/>
        </w:rPr>
        <w:t>For permission requests, write to the publisher at the email address below.</w:t>
      </w:r>
    </w:p>
    <w:p>
      <w:r>
        <w:rPr>
          <w:b w:val="0"/>
          <w:i w:val="0"/>
          <w:sz w:val="20"/>
        </w:rPr>
        <w:t>This book is a work of nonfiction. The recipes, tips, and information contained within are based on the author's personal experience and research and are intended for general informational and educational purposes only.</w:t>
      </w:r>
    </w:p>
    <w:p>
      <w:r>
        <w:rPr>
          <w:b/>
          <w:i w:val="0"/>
          <w:sz w:val="20"/>
        </w:rPr>
        <w:t>Disclaimer</w:t>
      </w:r>
    </w:p>
    <w:p>
      <w:r>
        <w:rPr>
          <w:b w:val="0"/>
          <w:i w:val="0"/>
          <w:sz w:val="20"/>
        </w:rPr>
        <w:t>The information in this book is not intended as a substitute for medical advice from a physician, dietitian, or other qualified healthcare provider. Always consult a qualified healthcare professional before making changes to your diet, especially if you have food allergies, intolerances, or medical conditions such as celiac disease.</w:t>
      </w:r>
    </w:p>
    <w:p>
      <w:r>
        <w:rPr>
          <w:b w:val="0"/>
          <w:i w:val="0"/>
          <w:sz w:val="20"/>
        </w:rPr>
        <w:t>While recipes in this book are labeled gluten-free and/or dairy-free based on the ingredients listed, readers are responsible for verifying that all products used meet their individual dietary needs, as ingredient formulations and cross-contamination risks can vary by brand and manufacturer. The author and publisher are not responsible for any adverse reactions, allergic responses, or health issues that may result from following the recipes or advice in this book.</w:t>
      </w:r>
    </w:p>
    <w:p>
      <w:r>
        <w:rPr>
          <w:b w:val="0"/>
          <w:i w:val="0"/>
          <w:sz w:val="20"/>
        </w:rPr>
        <w:t>The author and publisher make no representations or warranties with respect to the accuracy or completeness of the contents of this book and specifically disclaim any implied warranties of merchantability or fitness for a particular purpose. Neither the author nor the publisher shall be liable for any damages arising from the use of this book.</w:t>
      </w:r>
    </w:p>
    <w:p>
      <w:r>
        <w:rPr>
          <w:b w:val="0"/>
          <w:i w:val="0"/>
          <w:sz w:val="20"/>
        </w:rPr>
        <w:t>First Edition</w:t>
      </w:r>
    </w:p>
    <w:p>
      <w:r>
        <w:rPr>
          <w:b w:val="0"/>
          <w:i w:val="0"/>
          <w:sz w:val="20"/>
        </w:rPr>
        <w:t xml:space="preserve">For questions, feedback, or reader inquiries, </w:t>
      </w:r>
    </w:p>
    <w:p>
      <w:r>
        <w:rPr>
          <w:b w:val="0"/>
          <w:i w:val="0"/>
          <w:sz w:val="20"/>
        </w:rPr>
        <w:t>contact: maggie@maggiespantryclub.com</w:t>
      </w:r>
    </w:p>
    <w:p>
      <w:r>
        <w:br w:type="page"/>
      </w:r>
    </w:p>
    <w:p>
      <w:pPr>
        <w:pStyle w:val="Heading1"/>
      </w:pPr>
      <w:r>
        <w:t>FREE BONUS: Your 30-Day Dry Mix Meal Plan</w:t>
      </w:r>
    </w:p>
    <w:p>
      <w:r>
        <w:rPr>
          <w:b w:val="0"/>
          <w:i w:val="0"/>
          <w:sz w:val="22"/>
        </w:rPr>
        <w:t>Scan the QR code below to grab your free meal plan instantly.</w:t>
      </w:r>
    </w:p>
    <w:p>
      <w:r>
        <w:rPr>
          <w:i/>
          <w:color w:val="993300"/>
        </w:rPr>
        <w:t>[QR CODE PLACEHOLDER — 30-Day Dry Mix Meal Plan bonus. Image withheld from this base file; will be supplied separately.]</w:t>
      </w:r>
    </w:p>
    <w:p>
      <w:r>
        <w:br w:type="page"/>
      </w:r>
    </w:p>
    <w:p>
      <w:pPr>
        <w:pStyle w:val="Heading1"/>
      </w:pPr>
      <w:r>
        <w:t>Foreword</w:t>
      </w:r>
    </w:p>
    <w:p>
      <w:r>
        <w:rPr>
          <w:b w:val="0"/>
          <w:i w:val="0"/>
          <w:sz w:val="22"/>
        </w:rPr>
        <w:t>Hi. I'm Maggie, I firstly want to thank you for purchasing this book. Whether you bought this off a whim, or decided enough is enough and you want to actually use your pantry to its full potential, I’m glad you’ve trusted these tested recipes.</w:t>
      </w:r>
      <w:r>
        <w:br/>
      </w:r>
      <w:r>
        <w:rPr>
          <w:b w:val="0"/>
          <w:i w:val="0"/>
          <w:sz w:val="22"/>
        </w:rPr>
      </w:r>
      <w:r>
        <w:br/>
      </w:r>
      <w:r>
        <w:rPr>
          <w:b w:val="0"/>
          <w:i w:val="0"/>
          <w:sz w:val="22"/>
        </w:rPr>
        <w:t xml:space="preserve">I made this book because I am sick to death of hearing the dreaded question, "What's for dinner tonight?" about five times a day. </w:t>
      </w:r>
    </w:p>
    <w:p>
      <w:r>
        <w:rPr>
          <w:b w:val="0"/>
          <w:i w:val="0"/>
          <w:sz w:val="22"/>
        </w:rPr>
      </w:r>
      <w:r>
        <w:br/>
      </w:r>
      <w:r>
        <w:rPr>
          <w:b w:val="0"/>
          <w:i w:val="0"/>
          <w:sz w:val="22"/>
        </w:rPr>
        <w:t>Five times a day, without fail. I love my family dearly, and I would also like it noted for the record that I nearly lost my goddamned mind.</w:t>
      </w:r>
    </w:p>
    <w:p>
      <w:r>
        <w:rPr>
          <w:b w:val="0"/>
          <w:i w:val="0"/>
          <w:sz w:val="22"/>
        </w:rPr>
        <w:t>So before we go one step further, I want you to know something very important. I am not here to judge your pantry, I’m here because I’ve been in that overwhelming situation before, and I’m showing you the way out with this book.</w:t>
      </w:r>
    </w:p>
    <w:p>
      <w:r>
        <w:rPr>
          <w:b w:val="0"/>
          <w:i w:val="0"/>
          <w:sz w:val="22"/>
        </w:rPr>
        <w:t>Now, I don't care if there's a box of pasta in there that expired around the time your youngest learned to walk. I don't care if you've got three half-bags of rice hiding behind the cereal because you weren't sure which one was still good. I don't care if the ranch dressing packet in the back has been "just in case" for three months and counting. No judgment. I've been there, standing in front of an open pantry door at 5pm, staring into it like it might rearrange itself into a finished dinner if I just looked hard enough.</w:t>
      </w:r>
    </w:p>
    <w:p>
      <w:r>
        <w:rPr>
          <w:b w:val="0"/>
          <w:i w:val="0"/>
          <w:sz w:val="22"/>
        </w:rPr>
        <w:t>Here's what those 5pm moments actually feel like, in case you need to hear someone else say it out loud: the pancake box is empty, the taco seasoning is gone, and you already know that another grocery trip means another fifty dollars gone, and you still won't have solved the actual problem, which is that tomorrow at 5pm you'll be standing here again, doing this exact same thing.</w:t>
      </w:r>
    </w:p>
    <w:p>
      <w:r>
        <w:rPr>
          <w:b w:val="0"/>
          <w:i w:val="0"/>
          <w:sz w:val="22"/>
        </w:rPr>
        <w:t>And somewhere in the background, someone is asking what's for dinner. Again. Sweetly, innocently, completely unaware that you don't have an answer, and that the not-having-an-answer is doing something to your nervous system.</w:t>
      </w:r>
    </w:p>
    <w:p>
      <w:r>
        <w:rPr>
          <w:b w:val="0"/>
          <w:i w:val="0"/>
          <w:sz w:val="22"/>
        </w:rPr>
        <w:t>I want to say something plainly, because I think you need to hear it: the problem was never your cooking. You can cook. You've been cooking every single day, which is more than most people manage. The problem is that nobody ever handed you an actual system. So you've been winging it. Which is exhausting, because winging it means making forty decisions before you've even touched a pan.</w:t>
      </w:r>
    </w:p>
    <w:p>
      <w:r>
        <w:rPr>
          <w:b w:val="0"/>
          <w:i w:val="0"/>
          <w:sz w:val="22"/>
        </w:rPr>
        <w:t>I know you've tried things. I know you've pulled recipes off the internet and had your cornbread come out chalky one time and fine the next, for reasons you never quite figured out, so you stopped trusting yourself with it. I know you've flipped over a box mix from the store, read an ingredient list that looked more like a chemistry exam, and quietly put it back thinking I don't even know what half of this is. I know you've bought the matching jars, and the cute labels, and told yourself this is the year you get organized — only to end up with beautiful empty containers and no real plan for what goes in them.</w:t>
      </w:r>
    </w:p>
    <w:p>
      <w:r>
        <w:rPr>
          <w:b w:val="0"/>
          <w:i w:val="0"/>
          <w:sz w:val="22"/>
        </w:rPr>
        <w:t>None of that was you failing. That was you trying to solve a systems problem with recipes, and a shopping problem with containers. Different tools for a different job.</w:t>
      </w:r>
    </w:p>
    <w:p>
      <w:r>
        <w:rPr>
          <w:b w:val="0"/>
          <w:i w:val="0"/>
          <w:sz w:val="22"/>
        </w:rPr>
        <w:t>This book is the actual system. Not "here's a taco seasoning, good luck" as you've seen that book already, and frankly, so have I. These are ratios that hold up the fourth time you make them, the same as the first. These are mixes that use ingredients you can actually pronounce, sitting in jars that tell you exactly what's inside and how long it's good for. This book lets you walk past the pantry on a Tuesday, glance at a jar, and just... know. Grab it, add what it says, done. Dinner decided without another decision.</w:t>
      </w:r>
    </w:p>
    <w:p>
      <w:r>
        <w:rPr>
          <w:b w:val="0"/>
          <w:i w:val="0"/>
          <w:sz w:val="22"/>
        </w:rPr>
        <w:t>That's it. That's the whole promise. Not a perfect pantry. Not a Pinterest kitchen. Just: dinner's decided, and you got a little bit of your evening back.</w:t>
      </w:r>
    </w:p>
    <w:p>
      <w:r>
        <w:rPr>
          <w:b w:val="0"/>
          <w:i w:val="0"/>
          <w:sz w:val="22"/>
        </w:rPr>
        <w:t>I built this the way I wish someone had built it for me back when I was the one standing in front of that open pantry door, tired, doing math about whether the rice in the back was still good, wondering if I'd ever actually get this organized or if I was just going to keep buying jars and hoping. Back when "what's for dinner" felt less like a question and more like a personal attack.</w:t>
      </w:r>
    </w:p>
    <w:p>
      <w:r>
        <w:rPr>
          <w:b w:val="0"/>
          <w:i w:val="0"/>
          <w:sz w:val="22"/>
        </w:rPr>
        <w:t>You will get organized. Not because you're about to become a different person, but because this time, the system is doing the remembering instead of you. And the next time someone asks you what's for dinner? You'll actually know. You might even enjoy answering.</w:t>
      </w:r>
    </w:p>
    <w:p>
      <w:r>
        <w:rPr>
          <w:b w:val="0"/>
          <w:i w:val="0"/>
          <w:sz w:val="22"/>
        </w:rPr>
        <w:t>So, from my pantry to yours. Let's get you out of the 5pm panic and back to the table.</w:t>
      </w:r>
    </w:p>
    <w:p>
      <w:r>
        <w:rPr>
          <w:b/>
          <w:i w:val="0"/>
          <w:sz w:val="22"/>
        </w:rPr>
        <w:t>Maggie</w:t>
      </w:r>
    </w:p>
    <w:p>
      <w:r>
        <w:rPr>
          <w:b w:val="0"/>
          <w:i w:val="0"/>
          <w:sz w:val="22"/>
        </w:rPr>
        <w:t>P.S. Seriously, if a mix flops, if you've got a question at 9pm with flour on your hands, or you just want to tell me it worked, email me. I read every single one myself, no assistant, no auto-reply, just me, probably also elbow-deep in something on my own counter.</w:t>
      </w:r>
    </w:p>
    <w:p>
      <w:r>
        <w:rPr>
          <w:b w:val="0"/>
          <w:i w:val="0"/>
          <w:sz w:val="22"/>
        </w:rPr>
        <w:t>maggie@maggiespantryclub.com</w:t>
      </w:r>
    </w:p>
    <w:p>
      <w:r>
        <w:br w:type="page"/>
      </w:r>
    </w:p>
    <w:p>
      <w:pPr>
        <w:pStyle w:val="Heading1"/>
      </w:pPr>
      <w:r>
        <w:t xml:space="preserve">What a Dry Mix Pantry Actually Is </w:t>
      </w:r>
    </w:p>
    <w:p>
      <w:r>
        <w:rPr>
          <w:b w:val="0"/>
          <w:i w:val="0"/>
          <w:sz w:val="22"/>
        </w:rPr>
        <w:t>A dry mix pantry is the system that prevents boxes of unfinished pasta just sitting, collecting dust. A dry mix pantry is a small collection of jars, each one holding a mix you made once, correctly, using ratios that actually work, so that on a Tuesday at 5pm you're not deciding anything. You're just grabbing a jar, adding what the label says to add, and getting dinner on the table.</w:t>
      </w:r>
    </w:p>
    <w:p>
      <w:r>
        <w:rPr>
          <w:b w:val="0"/>
          <w:i w:val="0"/>
          <w:sz w:val="22"/>
        </w:rPr>
        <w:t>That's the whole idea of this book, and really the problem I had and one that I wanted to change. Everything else in this chapter is just explaining why it works.</w:t>
      </w:r>
    </w:p>
    <w:p>
      <w:r>
        <w:rPr>
          <w:b w:val="0"/>
          <w:i w:val="0"/>
          <w:sz w:val="22"/>
        </w:rPr>
        <w:t>It's also worth noting plainly, because I think you need to hear it early: you're not starting this from zero. You've made mixes before and you have the basic idea, combine the dry ingredients once, add the wet ones later, and you've clearly got the instinct for this or else you wouldn't have picked up a book like this in the first place. What you haven't had is a reliable reference, one single place that holds ratios you can actually trust, instead of a scattered folder of recipes from a dozen different sources that all disagree with each other. That's the problem I hope I can solve for you with this cookbook.</w:t>
      </w:r>
    </w:p>
    <w:p>
      <w:pPr>
        <w:pStyle w:val="Heading2"/>
      </w:pPr>
      <w:r>
        <w:t xml:space="preserve">Why Homemade Always Beats Store-Bought </w:t>
      </w:r>
    </w:p>
    <w:p>
      <w:r>
        <w:rPr>
          <w:b w:val="0"/>
          <w:i w:val="0"/>
          <w:sz w:val="22"/>
        </w:rPr>
        <w:t>I'm not going to tell you those boxes are poison, because most of them aren’t. But you deserve to know what's actually in your food, and a lot of those mixes are built for shelf life and cost, not for you. Preservatives you don't recognize. Anti-caking agents. Sometimes partially hydrogenated oils, sitting quietly in something as innocent-looking as a pancake mix. You're not wrong to want out of that, believe me I too couldn’t believe what I was eating when I paid attention.</w:t>
      </w:r>
    </w:p>
    <w:p>
      <w:r>
        <w:rPr>
          <w:b w:val="0"/>
          <w:i w:val="0"/>
          <w:sz w:val="22"/>
        </w:rPr>
        <w:t>Here's the part I think is very important to know, because it's the part that trips people up. Homemade doesn't automatically mean cheaper. If you buy six specialty spices for one recipe and use them once, you haven't saved money. You've spent thirty dollars to make something that would have cost four dollars in a box, and you've got five jars of something you'll never touch again taking up space next to the rice you're avoiding.</w:t>
      </w:r>
    </w:p>
    <w:p>
      <w:r>
        <w:rPr>
          <w:b w:val="0"/>
          <w:i w:val="0"/>
          <w:sz w:val="22"/>
        </w:rPr>
        <w:t>That's not a real dry mix pantry.</w:t>
      </w:r>
    </w:p>
    <w:p>
      <w:r>
        <w:rPr>
          <w:b w:val="0"/>
          <w:i w:val="0"/>
          <w:sz w:val="22"/>
        </w:rPr>
        <w:t>A real dry mix pantry saves you money because the mixes are built from ingredients that repeat and can be used time and time again. Flour, salt, common spices, things you already buy and already use, just recombined into a few master mixes that cover a dozen different dinners. You're not stocking a spice rack for one recipe. You're building a small, tight set of ingredients that work across everything in this book. That's where the savings actually come from, not from the word "homemade" doing magic on its own.</w:t>
      </w:r>
    </w:p>
    <w:p>
      <w:r>
        <w:rPr>
          <w:b w:val="0"/>
          <w:i w:val="0"/>
          <w:sz w:val="22"/>
        </w:rPr>
        <w:t>And the ingredients you do use, you'll recognize. No chemistry exam on the back of a box. Just things you could actually pronounce and know where they come from.</w:t>
      </w:r>
    </w:p>
    <w:p>
      <w:r>
        <w:rPr>
          <w:b w:val="0"/>
          <w:i w:val="0"/>
          <w:sz w:val="22"/>
        </w:rPr>
        <w:t>There's another piece to this, one that doesn't get talked about enough. A dry mix pantry isn't just cheaper and cleaner, it's also what finally makes shopping less exhausting. You've probably tried the "shop once a month" thing before, or at least thought about it, because in theory it sounds like the answer. Fewer trips, fewer impulse buys, more money left at the end of the week. But in practice, without mixes already built and waiting, a big shop just means a fridge full of half-used ingredients you're not sure what to do with, and you end up back at the store within the week anyway, buying the one thing you forgot or replacing items that went out of date.</w:t>
      </w:r>
    </w:p>
    <w:p>
      <w:r>
        <w:rPr>
          <w:b w:val="0"/>
          <w:i w:val="0"/>
          <w:sz w:val="22"/>
        </w:rPr>
        <w:t>A dry mix pantry actually makes the once-a-month shop work, because the mixes themselves are shelf-stable and already planned. You're not buying ingredients hoping you'll use them before they go bad. You're buying a smaller, repeating set of staples, turning them into mixes in one sitting, and then drawing from that pantry all month without a single extra trip. The system isn't just about dinner. It's about breaking the constant, draining cycle of grocery runs that never quite solve the problem.</w:t>
      </w:r>
    </w:p>
    <w:p>
      <w:pPr>
        <w:pStyle w:val="Heading2"/>
      </w:pPr>
      <w:r>
        <w:t>What "Reading the Label" Should Actually Feel Like</w:t>
      </w:r>
    </w:p>
    <w:p>
      <w:r>
        <w:rPr>
          <w:b w:val="0"/>
          <w:i w:val="0"/>
          <w:sz w:val="22"/>
        </w:rPr>
        <w:t>We’ve all been there before, standing in the aisle with the box in hand, ten ingredients deep into something that's supposed to just be seasoning, hitting a word that sounds more like a lab report than a spice blend.</w:t>
      </w:r>
    </w:p>
    <w:p>
      <w:r>
        <w:rPr>
          <w:b w:val="0"/>
          <w:i w:val="0"/>
          <w:sz w:val="22"/>
        </w:rPr>
        <w:t>That's not you overthinking it. That's a food industry that is optimized for shelf life and cost, rather than what is actually good for your bodies.</w:t>
      </w:r>
    </w:p>
    <w:p>
      <w:r>
        <w:rPr>
          <w:b w:val="0"/>
          <w:i w:val="0"/>
          <w:sz w:val="22"/>
        </w:rPr>
        <w:t>A dry mix pantry works differently. When you make a mix from this book, you already know what's in the jar, because you put it there, salt, flour, paprika, garlic powder, things you could find in almost any kitchen.</w:t>
      </w:r>
    </w:p>
    <w:p>
      <w:r>
        <w:rPr>
          <w:b w:val="0"/>
          <w:i w:val="0"/>
          <w:sz w:val="22"/>
        </w:rPr>
        <w:t>The same goes for why your past attempts at homemade mixes might not have worked out. A recipe that comes out great once and chalky the next wasn't your fault. That's a recipe someone online has tried a single time, wrote down, and never tested again. Every mix in this book has been tested for consistency, not just flavor, so you get the same result whether it's your first time making it or your fifteenth.</w:t>
      </w:r>
    </w:p>
    <w:p>
      <w:pPr>
        <w:pStyle w:val="Heading2"/>
      </w:pPr>
      <w:r>
        <w:t>This Isn't the Basic Book You've Already Read</w:t>
      </w:r>
    </w:p>
    <w:p>
      <w:r>
        <w:rPr>
          <w:b w:val="0"/>
          <w:i w:val="0"/>
          <w:sz w:val="22"/>
        </w:rPr>
        <w:t>If you've picked up a beginner pantry book before and felt a little let down, taco seasoning, pancake mix, the same six basics you'd already found for free online, I want you to know this book isn't that.</w:t>
      </w:r>
    </w:p>
    <w:p>
      <w:r>
        <w:rPr>
          <w:b w:val="0"/>
          <w:i w:val="0"/>
          <w:sz w:val="22"/>
        </w:rPr>
        <w:t>Yes, you'll find the staples in here, because you genuinely need them. But this book keeps going well past that. You'll find mixes that build full dinners, not just seasoning packets, and combinations designed to pull double or triple duty, so one jar in your pantry can become three different meals depending on what you pair it with. Nothing in here is the recipe you've already seen a hundred times with a new cover on it.</w:t>
      </w:r>
    </w:p>
    <w:p>
      <w:r>
        <w:rPr>
          <w:b w:val="0"/>
          <w:i w:val="0"/>
          <w:sz w:val="22"/>
        </w:rPr>
        <w:t>Think of it less like a beginner cookbook and more like a pantry that grows with you. In the early weeks, you'll likely lean on the staples, the ones solving your most immediate 5pm problems. A few months in, once those feel like second nature, you'll start reaching for the combinations built to flex, the ones that turn one jar into a different dinner depending on your mood, your fridge, or how much time you've actually got that night. You won't outgrow this book. You'll just keep finding more of it.</w:t>
      </w:r>
    </w:p>
    <w:p>
      <w:pPr>
        <w:pStyle w:val="Heading2"/>
      </w:pPr>
      <w:r>
        <w:t>How to Use This Book</w:t>
      </w:r>
    </w:p>
    <w:p>
      <w:r>
        <w:rPr>
          <w:b w:val="0"/>
          <w:i w:val="0"/>
          <w:sz w:val="22"/>
        </w:rPr>
        <w:t>I've laid this out so you can move through it at your own pace, not all at once.</w:t>
      </w:r>
    </w:p>
    <w:p>
      <w:r>
        <w:rPr>
          <w:b w:val="0"/>
          <w:i w:val="0"/>
          <w:sz w:val="22"/>
        </w:rPr>
        <w:t>I’d recommend that you start with the staples. The first section covers the mixes you'll use most, the ones that show up again and again across other recipes in the book. Get these into jars first. They're the foundation of your pantry, and every other meal builds from them.</w:t>
      </w:r>
    </w:p>
    <w:p>
      <w:r>
        <w:rPr>
          <w:b w:val="0"/>
          <w:i w:val="0"/>
          <w:sz w:val="22"/>
        </w:rPr>
        <w:t>Build your jar system as you go. Each mix in this book tells you exactly what goes in the jar, how to label it, and how long it'll keep. You don't need matching containers or a Pinterest-worthy shelf to start (although it is nice to look at). You need a jar, a label, and five minutes. The system does the organizing for you. You don't have to be naturally organized for this to work, which is honestly the whole reason I built it this way.</w:t>
      </w:r>
    </w:p>
    <w:p>
      <w:r>
        <w:rPr>
          <w:b w:val="0"/>
          <w:i w:val="0"/>
          <w:sz w:val="22"/>
        </w:rPr>
        <w:t>Top tip: Use the labels as your recipe. Every mix comes with clear instructions for what to add at cooking time, and how much. That's your actual recipe on cooking night. You won't be flipping back through the book hunting for a page while dinner burns. The jar tells you what it needs and how to do it.</w:t>
      </w:r>
    </w:p>
    <w:p>
      <w:r>
        <w:rPr>
          <w:b w:val="0"/>
          <w:i w:val="0"/>
          <w:sz w:val="22"/>
        </w:rPr>
        <w:t>Move at your own pace. You don't have to make every mix in this book in the first week. Pick two or three that solve your worst 5pm problems first, the ones you're most tired of running out of, and start there. Add more as you go. This isn't a challenge with a deadline, it’s a pantry building exercise to help you get back more of your time.</w:t>
      </w:r>
    </w:p>
    <w:p>
      <w:r>
        <w:rPr>
          <w:b w:val="0"/>
          <w:i w:val="0"/>
          <w:sz w:val="22"/>
        </w:rPr>
        <w:t>Come back when life gets busy again. That's kind of the whole point. This book isn't something you read once and shelve. It's something I want you to keep reaching for, the same way you'll keep reaching for the jars themselves, because the problem it solves doesn't go away after one good week. It just gets easier to handle with the methods and recipes I show in this book.</w:t>
      </w:r>
    </w:p>
    <w:p>
      <w:r>
        <w:rPr>
          <w:b w:val="0"/>
          <w:i w:val="0"/>
          <w:sz w:val="22"/>
        </w:rPr>
        <w:t xml:space="preserve">Now before we get into the recipes, I want to let you imagine the end goal that this book actually builds toward. </w:t>
      </w:r>
    </w:p>
    <w:p>
      <w:r>
        <w:rPr>
          <w:b w:val="0"/>
          <w:i w:val="0"/>
          <w:sz w:val="22"/>
        </w:rPr>
        <w:t>It's a weeknight, the kids have been asking you what's for dinner since 3pm, and instead of that slow-motion panic, you already know. You grab a jar, you check the label for what to add, usually something you already have, and it's on the table. No decision fatigue, no last-minute grocery run, no mental math. Just a jar, a plan, and dinner.</w:t>
      </w:r>
    </w:p>
    <w:p>
      <w:r>
        <w:rPr>
          <w:b w:val="0"/>
          <w:i w:val="0"/>
          <w:sz w:val="22"/>
        </w:rPr>
        <w:t>It's not only about the meal either. It's the hour you get back once dinner stops eating up all your energy, an hour that isn't spent standing at the fridge deciding, then driving to the store, then deciding again. That's what a well-stocked, labeled dry mix pantry actually does. This cookbook is how you build that pantry.</w:t>
      </w:r>
    </w:p>
    <w:p>
      <w:r>
        <w:rPr>
          <w:b w:val="0"/>
          <w:i w:val="0"/>
          <w:sz w:val="22"/>
        </w:rPr>
        <w:t>Now let’s get to it.</w:t>
      </w:r>
    </w:p>
    <w:p>
      <w:r>
        <w:br w:type="page"/>
      </w:r>
    </w:p>
    <w:p>
      <w:pPr>
        <w:pStyle w:val="Heading1"/>
      </w:pPr>
      <w:r>
        <w:t>What You'll Actually Need</w:t>
      </w:r>
    </w:p>
    <w:p>
      <w:r>
        <w:rPr>
          <w:b w:val="0"/>
          <w:i w:val="0"/>
          <w:sz w:val="22"/>
        </w:rPr>
        <w:t>Before we get into jars and mixes, let's talk about what's going into them and what you'll be reaching for on cooking night. I'm not going to send you on a scavenger hunt for equipment you'll use once and forget about. Everything on this list is needed, and once you've got it, you're set for every single recipe in this book. No guessing what else you might need halfway through a mix.</w:t>
      </w:r>
    </w:p>
    <w:p>
      <w:pPr>
        <w:pStyle w:val="Heading2"/>
      </w:pPr>
      <w:r>
        <w:t>The Jars</w:t>
      </w:r>
    </w:p>
    <w:p>
      <w:r>
        <w:rPr>
          <w:b w:val="0"/>
          <w:i w:val="0"/>
          <w:sz w:val="22"/>
        </w:rPr>
        <w:t>This is the heart of the whole system, so let's get it right from the start.</w:t>
      </w:r>
    </w:p>
    <w:p>
      <w:r>
        <w:rPr>
          <w:b w:val="0"/>
          <w:i w:val="0"/>
          <w:sz w:val="22"/>
        </w:rPr>
        <w:t>You'll want wide-mouth glass jars, and it's worth knowing upfront that size isn't a one-size-fits-all answer here. A seasoning blend that flavors six dinners takes up a lot less room than a full pancake or bread mix that makes six breakfasts on its own, so a jar built for one won't necessarily fit the other. Rather than guess, every recipe in this book tells you exactly how many servings it makes, so you'll always know the right jar size before you start. As a general rule of thumb though, a set that mixes pint (16oz) and quart (32oz) wide-mouth jars will cover almost everything you make. Mason jars work perfectly well, and you probably already have a few kicking around. If you don't, a basic set of a dozen wide-mouth jars in both sizes will see you through most of what's in this book.</w:t>
      </w:r>
    </w:p>
    <w:p>
      <w:r>
        <w:rPr>
          <w:b w:val="0"/>
          <w:i w:val="0"/>
          <w:sz w:val="22"/>
        </w:rPr>
        <w:t>You don't need anything fancy here. A wide mouth matters more than people think, since a narrow jar means fighting a spoon around corners every time you scoop, and that's exactly the kind of small annoyance that makes a good system fall apart. Beyond that, plain glass, a tight-fitting lid, and a flat surface to write on is genuinely all it takes.</w:t>
      </w:r>
    </w:p>
    <w:p>
      <w:pPr>
        <w:pStyle w:val="Heading2"/>
      </w:pPr>
      <w:r>
        <w:t>Labels</w:t>
      </w:r>
    </w:p>
    <w:p>
      <w:r>
        <w:rPr>
          <w:b w:val="0"/>
          <w:i w:val="0"/>
          <w:sz w:val="22"/>
        </w:rPr>
        <w:t>A mix without a label is just a mystery jar, and mystery jars are exactly what we're trying to get away from.</w:t>
      </w:r>
    </w:p>
    <w:p>
      <w:r>
        <w:rPr>
          <w:b w:val="0"/>
          <w:i w:val="0"/>
          <w:sz w:val="22"/>
        </w:rPr>
        <w:t>You've got two solid options; Painter's tape and a permanent marker will do the whole job for free, and it comes off clean when you want to reuse the jar for something else. If you'd rather something that looks a bit more finished on the shelf, a roll of chalkboard labels or a basic label maker works well too, and it's genuinely satisfying to see a shelf of matching labels once you've built up a few mixes. Either way works, so keep whichever one you choose in the drawer nearest your jars, so it's never the reason a mix goes unlabeled.</w:t>
      </w:r>
    </w:p>
    <w:p>
      <w:r>
        <w:rPr>
          <w:b w:val="0"/>
          <w:i w:val="0"/>
          <w:sz w:val="22"/>
        </w:rPr>
        <w:t>On every label, you'll want the mix name, the date you made it, and how much water, oil, egg, or protein to add at cooking time. That last part is what turns your jar into a recipe card, so don't skip it, even if it feels obvious the day you make it. It won't feel obvious in three weeks.</w:t>
      </w:r>
    </w:p>
    <w:p>
      <w:pPr>
        <w:pStyle w:val="Heading2"/>
      </w:pPr>
      <w:r>
        <w:t>Measuring Tools</w:t>
      </w:r>
    </w:p>
    <w:p>
      <w:r>
        <w:rPr>
          <w:b w:val="0"/>
          <w:i w:val="0"/>
          <w:sz w:val="22"/>
        </w:rPr>
        <w:t>You already own most of this, so this part's short. A standard set of measuring cups and spoons, a large mixing bowl, and a whisk or fork for combining dry ingredients evenly. If you've got a kitchen scale, it's a nice-to-have for a few of the more precise mixes later in the book, but nothing here requires one. Every recipe works fine with standard cups and spoons.</w:t>
      </w:r>
    </w:p>
    <w:p>
      <w:pPr>
        <w:pStyle w:val="Heading2"/>
      </w:pPr>
      <w:r>
        <w:t>A Funnel</w:t>
      </w:r>
    </w:p>
    <w:p>
      <w:r>
        <w:rPr>
          <w:b w:val="0"/>
          <w:i w:val="0"/>
          <w:sz w:val="22"/>
        </w:rPr>
        <w:t>This one feels small, but it earns its spot. Getting a dry mix from a mixing bowl into a jar without a funnel is how you end up with paprika on your countertop and half your cinnamon in the cutlery drawer. A wide-mouth funnel, the kind sold for canning, makes this a thirty-second job instead of a small cleanup project.</w:t>
      </w:r>
    </w:p>
    <w:p>
      <w:pPr>
        <w:pStyle w:val="Heading2"/>
      </w:pPr>
      <w:r>
        <w:t>Storage Space</w:t>
      </w:r>
    </w:p>
    <w:p>
      <w:r>
        <w:rPr>
          <w:b w:val="0"/>
          <w:i w:val="0"/>
          <w:sz w:val="22"/>
        </w:rPr>
        <w:t>You don't need a pantry overhaul. You need one shelf, or even one shoebox-sized space, that's just for these jars. Somewhere cool and dry, out of direct sunlight, and away from the stove, since heat is what shortens a mix's shelf life faster than almost anything else. If your kitchen is tight on space, a single shelf in a closet works just as well as a pantry. What matters is that it's one dedicated spot, so you're not hunting for jars in three different cupboards on a night you're already short on time.</w:t>
      </w:r>
    </w:p>
    <w:p>
      <w:r>
        <w:rPr>
          <w:b w:val="0"/>
          <w:i w:val="0"/>
          <w:sz w:val="22"/>
        </w:rPr>
        <w:t>That's the full list. Nothing on it is expensive, nothing requires a special trip, and most of it you probably already own. Once you've got these together, you're not missing a single thing for anything in this book.</w:t>
      </w:r>
    </w:p>
    <w:p>
      <w:pPr>
        <w:pStyle w:val="Heading2"/>
      </w:pPr>
      <w:r>
        <w:t>How a Jar Becomes Dinner</w:t>
      </w:r>
    </w:p>
    <w:p>
      <w:r>
        <w:rPr>
          <w:b w:val="0"/>
          <w:i w:val="0"/>
          <w:sz w:val="22"/>
        </w:rPr>
        <w:t>Here's what actually happens on a night you reach for one of these mixes, broken down so you can see the whole shape of it before you make your first one.</w:t>
      </w:r>
    </w:p>
    <w:p>
      <w:r>
        <w:rPr>
          <w:b w:val="0"/>
          <w:i w:val="0"/>
          <w:sz w:val="22"/>
        </w:rPr>
        <w:t>Step one is making the mix itself, and you'll only do this part occasionally, not every night. You combine the dry ingredients in a bowl, following the ratios exactly as written, and whisk or stir until everything's evenly distributed. This matters more than it sounds like it should. A mix with the salt settled at the bottom and the flour clumped at the top won't cook the same from the first scoop as it does from the last, so take the extra minute here.</w:t>
      </w:r>
    </w:p>
    <w:p>
      <w:r>
        <w:rPr>
          <w:b w:val="0"/>
          <w:i w:val="0"/>
          <w:sz w:val="22"/>
        </w:rPr>
        <w:t>Step two is the one you'll do most often, and it's the one that actually gets dinner on the table. You pull the jar down, read the label, and add exactly what it tells you to add, at cooking time. Sometimes that's water and oil. Sometimes it's an egg. Sometimes it's whatever protein you've got in the fridge that night, because a lot of these mixes are built to flex around what you already have on hand rather than demanding a specific ingredient. The label tells you the ratio. You're not guessing, and you're not deciding anything new. You're just following what you already worked out weeks ago, when you had the time and headspace to get it right.</w:t>
      </w:r>
    </w:p>
    <w:p>
      <w:r>
        <w:rPr>
          <w:b w:val="0"/>
          <w:i w:val="0"/>
          <w:sz w:val="22"/>
        </w:rPr>
        <w:t>That two-step shape is the same for every mix in this book, whether it's a simple seasoning blend or a full dinner base. Once you've made a jar or two, you'll stop thinking about the steps at all. You'll just reach for a jar the way you'd reach for anything else in your kitchen, without a second thought about what's supposed to happen next.</w:t>
      </w:r>
    </w:p>
    <w:p>
      <w:r>
        <w:rPr>
          <w:b w:val="0"/>
          <w:i w:val="0"/>
          <w:sz w:val="22"/>
        </w:rPr>
        <w:t>That's the whole engine behind this book, laid out plainly so you can see it before we start filling your shelf. Now let's get you a full pantry of jars to reach for and turn that dinnertime dread into dinnertime dreams!</w:t>
      </w:r>
    </w:p>
    <w:p>
      <w:r>
        <w:br w:type="page"/>
      </w:r>
    </w:p>
    <w:p>
      <w:r>
        <w:rPr>
          <w:i/>
          <w:color w:val="993300"/>
        </w:rPr>
        <w:t>[Formatter note: place this spread near the physical midpoint of the finished, paginated book — provisionally after Chapter 3, but move once real page count is known.]</w:t>
      </w:r>
    </w:p>
    <w:p>
      <w:r>
        <w:rPr>
          <w:b w:val="0"/>
          <w:i w:val="0"/>
          <w:sz w:val="22"/>
        </w:rPr>
        <w:t>(Middle of book review request)</w:t>
      </w:r>
      <w:r>
        <w:br/>
      </w:r>
      <w:r>
        <w:rPr>
          <w:b w:val="0"/>
          <w:i w:val="0"/>
          <w:sz w:val="22"/>
        </w:rPr>
        <w:t>Hi, it's me again.</w:t>
      </w:r>
    </w:p>
    <w:p>
      <w:r>
        <w:rPr>
          <w:b w:val="0"/>
          <w:i w:val="0"/>
          <w:sz w:val="22"/>
        </w:rPr>
        <w:t>If you're somewhere in the middle of this book right now, jars lined up, maybe a little flour on the counter, I just want to stop you for one second.</w:t>
      </w:r>
    </w:p>
    <w:p>
      <w:r>
        <w:rPr>
          <w:b w:val="0"/>
          <w:i w:val="0"/>
          <w:sz w:val="22"/>
        </w:rPr>
        <w:t>I'm not going to pretend I don't need your help, because I do. I'm one person doing this from my own kitchen, no big publisher behind me, no marketing team, just me and this book I built because I needed it myself. The way books like this get found by other tired parents standing in front of their own pantry is other people telling the truth about whether it actually worked.</w:t>
      </w:r>
    </w:p>
    <w:p>
      <w:r>
        <w:rPr>
          <w:b w:val="0"/>
          <w:i w:val="0"/>
          <w:sz w:val="22"/>
        </w:rPr>
        <w:t>So if a mix has already saved you a night, or even just made you feel a little less behind, would you take two minutes and leave a review on Amazon? You don't need to write an essay. Just tell the next person what it did for you.</w:t>
      </w:r>
    </w:p>
    <w:p>
      <w:r>
        <w:rPr>
          <w:b w:val="0"/>
          <w:i w:val="0"/>
          <w:sz w:val="22"/>
        </w:rPr>
        <w:t>If you leave a review, thank you.I read every single one myself, and it genuinely keeps me going.</w:t>
      </w:r>
    </w:p>
    <w:p>
      <w:r>
        <w:rPr>
          <w:b w:val="0"/>
          <w:i w:val="0"/>
          <w:sz w:val="22"/>
        </w:rPr>
        <w:t>To make the review even better, a photo of your mixes would be amazing! You can scan the QR code to leave a review.</w:t>
      </w:r>
    </w:p>
    <w:p>
      <w:r>
        <w:rPr>
          <w:b/>
          <w:i w:val="0"/>
          <w:sz w:val="22"/>
        </w:rPr>
        <w:t>Maggie</w:t>
      </w:r>
    </w:p>
    <w:p>
      <w:r>
        <w:rPr>
          <w:i/>
          <w:color w:val="993300"/>
        </w:rPr>
        <w:t>[QR CODE PLACEHOLDER — Amazon review link. Image withheld from this base file.]</w:t>
      </w:r>
    </w:p>
    <w:p>
      <w:r>
        <w:br w:type="page"/>
      </w:r>
    </w:p>
    <w:p>
      <w:pPr>
        <w:pStyle w:val="Heading1"/>
      </w:pPr>
      <w:r>
        <w:t>Chapter 1: Meal-Ready Dry Mixes &amp; Pantry Helpers</w:t>
      </w:r>
    </w:p>
    <w:p>
      <w:pPr>
        <w:pStyle w:val="Heading2"/>
      </w:pPr>
      <w:r>
        <w:t>1. Rice Pilaf Mix</w:t>
      </w:r>
    </w:p>
    <w:p>
      <w:r>
        <w:rPr>
          <w:b w:val="0"/>
          <w:i w:val="0"/>
          <w:sz w:val="22"/>
        </w:rPr>
        <w:t>Butter, this jar, and a pot of water: dinner's rice side is basically done before the rest of the meal even starts.</w:t>
      </w:r>
    </w:p>
    <w:p>
      <w:r>
        <w:rPr>
          <w:b/>
        </w:rPr>
        <w:t>Yield: 1 batch (about ¾ cup dry mix), makes pilaf for 3 to 4 servings</w:t>
      </w:r>
    </w:p>
    <w:p>
      <w:r>
        <w:rPr>
          <w:b/>
        </w:rPr>
        <w:t>Ingredients</w:t>
      </w:r>
    </w:p>
    <w:p>
      <w:r>
        <w:rPr>
          <w:b w:val="0"/>
          <w:i w:val="0"/>
          <w:sz w:val="22"/>
        </w:rPr>
        <w:t>2 tablespoons orzo pasta</w:t>
      </w:r>
    </w:p>
    <w:p>
      <w:r>
        <w:rPr>
          <w:b w:val="0"/>
          <w:i w:val="0"/>
          <w:sz w:val="22"/>
        </w:rPr>
        <w:t>1 tablespoon dried onion flakes</w:t>
      </w:r>
    </w:p>
    <w:p>
      <w:r>
        <w:rPr>
          <w:b w:val="0"/>
          <w:i w:val="0"/>
          <w:sz w:val="22"/>
        </w:rPr>
        <w:t>1 teaspoon bouillon</w:t>
      </w:r>
    </w:p>
    <w:p>
      <w:r>
        <w:rPr>
          <w:b w:val="0"/>
          <w:i w:val="0"/>
          <w:sz w:val="22"/>
        </w:rPr>
        <w:t>¼ teaspoon garlic powder</w:t>
      </w:r>
    </w:p>
    <w:p>
      <w:r>
        <w:rPr>
          <w:b w:val="0"/>
          <w:i w:val="0"/>
          <w:sz w:val="22"/>
        </w:rPr>
        <w:t>½ cup rice</w:t>
      </w:r>
    </w:p>
    <w:p>
      <w:r>
        <w:rPr>
          <w:b w:val="0"/>
          <w:i w:val="0"/>
          <w:sz w:val="22"/>
        </w:rPr>
        <w:t>⅛ teaspoon turmeric</w:t>
      </w:r>
    </w:p>
    <w:p>
      <w:r>
        <w:rPr>
          <w:b/>
        </w:rPr>
        <w:t>Instructions</w:t>
      </w:r>
    </w:p>
    <w:p>
      <w:r>
        <w:rPr>
          <w:b w:val="0"/>
          <w:i w:val="0"/>
          <w:sz w:val="22"/>
        </w:rPr>
        <w:t>Combine the orzo, dried onion flakes, bouillon, garlic powder, rice, and turmeric in a small container.</w:t>
      </w:r>
    </w:p>
    <w:p>
      <w:r>
        <w:rPr>
          <w:b w:val="0"/>
          <w:i w:val="0"/>
          <w:sz w:val="22"/>
        </w:rPr>
        <w:t>Store in an airtight container until ready to use.</w:t>
      </w:r>
    </w:p>
    <w:p>
      <w:r>
        <w:rPr>
          <w:b/>
        </w:rPr>
        <w:t>Storage: Store in an airtight container in the pantry for up to 6 months.</w:t>
      </w:r>
    </w:p>
    <w:p/>
    <w:p>
      <w:pPr>
        <w:pStyle w:val="Heading2"/>
      </w:pPr>
      <w:r>
        <w:t>2. Beans and Rice Mix</w:t>
      </w:r>
    </w:p>
    <w:p>
      <w:r>
        <w:rPr>
          <w:b w:val="0"/>
          <w:i w:val="0"/>
          <w:sz w:val="22"/>
        </w:rPr>
        <w:t>This is a good one to have around when the pantry looks a little bare. The rice and seasoning are ready in the jar; add a can of beans when you're ready to cook, and dinner is already half done.</w:t>
      </w:r>
    </w:p>
    <w:p>
      <w:r>
        <w:rPr>
          <w:b/>
        </w:rPr>
        <w:t>Servings: 6</w:t>
      </w:r>
    </w:p>
    <w:p>
      <w:r>
        <w:rPr>
          <w:b/>
        </w:rPr>
        <w:t>Serving size: about ⅓ cup dry mix, used for one serving of beans and rice.</w:t>
      </w:r>
    </w:p>
    <w:p>
      <w:r>
        <w:rPr>
          <w:b/>
        </w:rPr>
        <w:t>What's in the Jar?</w:t>
      </w:r>
    </w:p>
    <w:p>
      <w:r>
        <w:rPr>
          <w:b w:val="0"/>
          <w:i w:val="0"/>
          <w:sz w:val="22"/>
        </w:rPr>
        <w:t>2 cups of white rice</w:t>
      </w:r>
    </w:p>
    <w:p>
      <w:r>
        <w:rPr>
          <w:b w:val="0"/>
          <w:i w:val="0"/>
          <w:sz w:val="22"/>
        </w:rPr>
        <w:t>1 tablespoon dried minced onion</w:t>
      </w:r>
    </w:p>
    <w:p>
      <w:r>
        <w:rPr>
          <w:b w:val="0"/>
          <w:i w:val="0"/>
          <w:sz w:val="22"/>
        </w:rPr>
        <w:t>2 teaspoons of chili powder</w:t>
      </w:r>
    </w:p>
    <w:p>
      <w:r>
        <w:rPr>
          <w:b w:val="0"/>
          <w:i w:val="0"/>
          <w:sz w:val="22"/>
        </w:rPr>
        <w:t>1 teaspoon garlic powder</w:t>
      </w:r>
    </w:p>
    <w:p>
      <w:r>
        <w:rPr>
          <w:b w:val="0"/>
          <w:i w:val="0"/>
          <w:sz w:val="22"/>
        </w:rPr>
        <w:t>1 teaspoon ground cumin</w:t>
      </w:r>
    </w:p>
    <w:p>
      <w:r>
        <w:rPr>
          <w:b w:val="0"/>
          <w:i w:val="0"/>
          <w:sz w:val="22"/>
        </w:rPr>
        <w:t>1 teaspoon paprika</w:t>
      </w:r>
    </w:p>
    <w:p>
      <w:r>
        <w:rPr>
          <w:b w:val="0"/>
          <w:i w:val="0"/>
          <w:sz w:val="22"/>
        </w:rPr>
        <w:t>1 teaspoon dried oregano herb</w:t>
      </w:r>
    </w:p>
    <w:p>
      <w:r>
        <w:rPr>
          <w:b w:val="0"/>
          <w:i w:val="0"/>
          <w:sz w:val="22"/>
        </w:rPr>
        <w:t>1 teaspoon kosher salt</w:t>
      </w:r>
    </w:p>
    <w:p>
      <w:r>
        <w:rPr>
          <w:b w:val="0"/>
          <w:i w:val="0"/>
          <w:sz w:val="22"/>
        </w:rPr>
        <w:t>½ teaspoon of black pepper</w:t>
      </w:r>
    </w:p>
    <w:p>
      <w:r>
        <w:rPr>
          <w:b/>
        </w:rPr>
        <w:t>What to Add</w:t>
      </w:r>
    </w:p>
    <w:p>
      <w:r>
        <w:rPr>
          <w:b w:val="0"/>
          <w:i w:val="0"/>
          <w:sz w:val="22"/>
        </w:rPr>
        <w:t>Canned beans/cooked beans</w:t>
      </w:r>
    </w:p>
    <w:p>
      <w:r>
        <w:rPr>
          <w:b w:val="0"/>
          <w:i w:val="0"/>
          <w:sz w:val="22"/>
        </w:rPr>
        <w:t>Water or broth</w:t>
      </w:r>
    </w:p>
    <w:p>
      <w:r>
        <w:rPr>
          <w:b/>
        </w:rPr>
        <w:t>Instructions</w:t>
      </w:r>
    </w:p>
    <w:p>
      <w:r>
        <w:rPr>
          <w:b w:val="0"/>
          <w:i w:val="0"/>
          <w:sz w:val="22"/>
        </w:rPr>
        <w:t>Add the rice, dried onion, chili powder, garlic powder, cumin powder, paprika, oregano, salt, and black pepper in a large bowl. Combine them all.</w:t>
      </w:r>
    </w:p>
    <w:p>
      <w:r>
        <w:rPr>
          <w:b w:val="0"/>
          <w:i w:val="0"/>
          <w:sz w:val="22"/>
        </w:rPr>
        <w:t>Mix them all thoroughly so the seasonings are evenly mixed in the rice.</w:t>
      </w:r>
    </w:p>
    <w:p>
      <w:r>
        <w:rPr>
          <w:b w:val="0"/>
          <w:i w:val="0"/>
          <w:sz w:val="22"/>
        </w:rPr>
        <w:t>Shift into a clean, completely dry airtight container.</w:t>
      </w:r>
    </w:p>
    <w:p>
      <w:r>
        <w:rPr>
          <w:b w:val="0"/>
          <w:i w:val="0"/>
          <w:sz w:val="22"/>
        </w:rPr>
        <w:t>Seal the jar. Label it.</w:t>
      </w:r>
    </w:p>
    <w:p>
      <w:r>
        <w:rPr>
          <w:b/>
        </w:rPr>
        <w:t>Nutrition per serving: Calories: 240 kcal, Protein: 5g, Carbs: 51g, Fat: 1g</w:t>
      </w:r>
    </w:p>
    <w:p>
      <w:r>
        <w:rPr>
          <w:b/>
        </w:rPr>
        <w:t>Storage: Place the jar properly sealed in a cool, dry pantry. Store it for up to 6 months.</w:t>
      </w:r>
    </w:p>
    <w:p/>
    <w:p>
      <w:pPr>
        <w:pStyle w:val="Heading2"/>
      </w:pPr>
      <w:r>
        <w:t>3. Instant Mashed Potato Mix</w:t>
      </w:r>
    </w:p>
    <w:p>
      <w:r>
        <w:rPr>
          <w:b w:val="0"/>
          <w:i w:val="0"/>
          <w:sz w:val="22"/>
        </w:rPr>
        <w:t>One scoop of this in a bowl with boiling water turns into potato soup faster than the kettle takes to reheat.</w:t>
      </w:r>
    </w:p>
    <w:p>
      <w:r>
        <w:rPr>
          <w:b/>
        </w:rPr>
        <w:t>Yield: 6 servings (about ½ cup dry mix each)</w:t>
      </w:r>
    </w:p>
    <w:p>
      <w:r>
        <w:rPr>
          <w:b/>
        </w:rPr>
        <w:t>Ingredients</w:t>
      </w:r>
    </w:p>
    <w:p>
      <w:r>
        <w:rPr>
          <w:b w:val="0"/>
          <w:i w:val="0"/>
          <w:sz w:val="22"/>
        </w:rPr>
        <w:t>1¾ cups instant mashed potato flakes</w:t>
      </w:r>
    </w:p>
    <w:p>
      <w:r>
        <w:rPr>
          <w:b w:val="0"/>
          <w:i w:val="0"/>
          <w:sz w:val="22"/>
        </w:rPr>
        <w:t>1½ cups dry milk powder</w:t>
      </w:r>
    </w:p>
    <w:p>
      <w:r>
        <w:rPr>
          <w:b w:val="0"/>
          <w:i w:val="0"/>
          <w:sz w:val="22"/>
        </w:rPr>
        <w:t>2 tablespoons chicken bouillon granules</w:t>
      </w:r>
    </w:p>
    <w:p>
      <w:r>
        <w:rPr>
          <w:b w:val="0"/>
          <w:i w:val="0"/>
          <w:sz w:val="22"/>
        </w:rPr>
        <w:t>2 teaspoons dried minced onion</w:t>
      </w:r>
    </w:p>
    <w:p>
      <w:r>
        <w:rPr>
          <w:b w:val="0"/>
          <w:i w:val="0"/>
          <w:sz w:val="22"/>
        </w:rPr>
        <w:t>1 teaspoon dried parsley</w:t>
      </w:r>
    </w:p>
    <w:p>
      <w:r>
        <w:rPr>
          <w:b w:val="0"/>
          <w:i w:val="0"/>
          <w:sz w:val="22"/>
        </w:rPr>
        <w:t>¼ teaspoon ground white pepper</w:t>
      </w:r>
    </w:p>
    <w:p>
      <w:r>
        <w:rPr>
          <w:b w:val="0"/>
          <w:i w:val="0"/>
          <w:sz w:val="22"/>
        </w:rPr>
        <w:t>¼ teaspoon dried thyme</w:t>
      </w:r>
    </w:p>
    <w:p>
      <w:r>
        <w:rPr>
          <w:b w:val="0"/>
          <w:i w:val="0"/>
          <w:sz w:val="22"/>
        </w:rPr>
        <w:t>⅛ teaspoon ground turmeric (optional)</w:t>
      </w:r>
    </w:p>
    <w:p>
      <w:r>
        <w:rPr>
          <w:b w:val="0"/>
          <w:i w:val="0"/>
          <w:sz w:val="22"/>
        </w:rPr>
        <w:t>1½ teaspoons seasoning salt</w:t>
      </w:r>
    </w:p>
    <w:p>
      <w:r>
        <w:rPr>
          <w:b/>
        </w:rPr>
        <w:t>Instructions</w:t>
      </w:r>
    </w:p>
    <w:p>
      <w:r>
        <w:rPr>
          <w:b w:val="0"/>
          <w:i w:val="0"/>
          <w:sz w:val="22"/>
        </w:rPr>
        <w:t>Combine the potato flakes, dry milk, bouillon granules, onion, parsley, white pepper, thyme, turmeric, and seasoning salt in a bowl and stir to mix.</w:t>
      </w:r>
    </w:p>
    <w:p>
      <w:r>
        <w:rPr>
          <w:b w:val="0"/>
          <w:i w:val="0"/>
          <w:sz w:val="22"/>
        </w:rPr>
        <w:t>Pour into a 1-quart jar.</w:t>
      </w:r>
    </w:p>
    <w:p>
      <w:r>
        <w:rPr>
          <w:b/>
        </w:rPr>
        <w:t>Storage: Store in a 1-quart airtight container in the pantry for up to 6 months.</w:t>
      </w:r>
    </w:p>
    <w:p/>
    <w:p>
      <w:pPr>
        <w:pStyle w:val="Heading2"/>
      </w:pPr>
      <w:r>
        <w:t>4. Sloppy Joe Seasoning Mix</w:t>
      </w:r>
    </w:p>
    <w:p>
      <w:r>
        <w:rPr>
          <w:b w:val="0"/>
          <w:i w:val="0"/>
          <w:sz w:val="22"/>
        </w:rPr>
        <w:t>A big batch of this covers sloppy joe night eight times over, so ground beef, ketchup, and this jar are the only decisions left at dinner.</w:t>
      </w:r>
    </w:p>
    <w:p>
      <w:r>
        <w:rPr>
          <w:b/>
        </w:rPr>
        <w:t>Yield: 8 servings (3 tablespoons dry mix each, one batch seasons about 8 pounds of ground beef total)</w:t>
      </w:r>
    </w:p>
    <w:p>
      <w:r>
        <w:rPr>
          <w:b/>
        </w:rPr>
        <w:t>Ingredients</w:t>
      </w:r>
    </w:p>
    <w:p>
      <w:r>
        <w:rPr>
          <w:b w:val="0"/>
          <w:i w:val="0"/>
          <w:sz w:val="22"/>
        </w:rPr>
        <w:t>½ cup dried minced onion</w:t>
      </w:r>
    </w:p>
    <w:p>
      <w:r>
        <w:rPr>
          <w:b w:val="0"/>
          <w:i w:val="0"/>
          <w:sz w:val="22"/>
        </w:rPr>
        <w:t>½ cup light brown sugar, packed</w:t>
      </w:r>
    </w:p>
    <w:p>
      <w:r>
        <w:rPr>
          <w:b w:val="0"/>
          <w:i w:val="0"/>
          <w:sz w:val="22"/>
        </w:rPr>
        <w:t>2½ tablespoons dry mustard powder</w:t>
      </w:r>
    </w:p>
    <w:p>
      <w:r>
        <w:rPr>
          <w:b w:val="0"/>
          <w:i w:val="0"/>
          <w:sz w:val="22"/>
        </w:rPr>
        <w:t>1 tablespoon garlic powder</w:t>
      </w:r>
    </w:p>
    <w:p>
      <w:r>
        <w:rPr>
          <w:b w:val="0"/>
          <w:i w:val="0"/>
          <w:sz w:val="22"/>
        </w:rPr>
        <w:t>2 tablespoons kosher salt</w:t>
      </w:r>
    </w:p>
    <w:p>
      <w:r>
        <w:rPr>
          <w:b w:val="0"/>
          <w:i w:val="0"/>
          <w:sz w:val="22"/>
        </w:rPr>
        <w:t>1 tablespoon ground black pepper</w:t>
      </w:r>
    </w:p>
    <w:p>
      <w:r>
        <w:rPr>
          <w:b/>
        </w:rPr>
        <w:t>Instructions</w:t>
      </w:r>
    </w:p>
    <w:p>
      <w:r>
        <w:rPr>
          <w:b w:val="0"/>
          <w:i w:val="0"/>
          <w:sz w:val="22"/>
        </w:rPr>
        <w:t>Whisk all the ingredients together in a medium bowl until well combined.</w:t>
      </w:r>
    </w:p>
    <w:p>
      <w:r>
        <w:rPr>
          <w:b w:val="0"/>
          <w:i w:val="0"/>
          <w:sz w:val="22"/>
        </w:rPr>
        <w:t>Store in an airtight container.</w:t>
      </w:r>
    </w:p>
    <w:p>
      <w:r>
        <w:rPr>
          <w:b/>
        </w:rPr>
        <w:t>Storage: Store in an airtight container in a cool, dry place for up to 6 months.</w:t>
      </w:r>
    </w:p>
    <w:p/>
    <w:p>
      <w:pPr>
        <w:pStyle w:val="Heading2"/>
      </w:pPr>
      <w:r>
        <w:t>5. Quinoa Pilaf Mix</w:t>
      </w:r>
    </w:p>
    <w:p>
      <w:r>
        <w:rPr>
          <w:b w:val="0"/>
          <w:i w:val="0"/>
          <w:sz w:val="22"/>
        </w:rPr>
        <w:t>Quinoa is easy to keep on hand, but I don't always want it plain. This jar takes care of that part ahead of time, with the quinoa and seasonings already together so a simple side is ready whenever you need one.</w:t>
      </w:r>
    </w:p>
    <w:p>
      <w:r>
        <w:rPr>
          <w:b/>
        </w:rPr>
        <w:t>Servings: 6</w:t>
      </w:r>
    </w:p>
    <w:p>
      <w:r>
        <w:rPr>
          <w:b/>
        </w:rPr>
        <w:t>Serving size: about ⅓ cup dry mix, used to make one serving of quinoa pilaf.</w:t>
      </w:r>
    </w:p>
    <w:p>
      <w:r>
        <w:rPr>
          <w:b/>
        </w:rPr>
        <w:t>What's in the Jar?</w:t>
      </w:r>
    </w:p>
    <w:p>
      <w:r>
        <w:rPr>
          <w:b w:val="0"/>
          <w:i w:val="0"/>
          <w:sz w:val="22"/>
        </w:rPr>
        <w:t>2 cups of uncooked quinoa, rinsed &amp; dried</w:t>
      </w:r>
    </w:p>
    <w:p>
      <w:r>
        <w:rPr>
          <w:b w:val="0"/>
          <w:i w:val="0"/>
          <w:sz w:val="22"/>
        </w:rPr>
        <w:t>1 tablespoon of dried minced onion</w:t>
      </w:r>
    </w:p>
    <w:p>
      <w:r>
        <w:rPr>
          <w:b w:val="0"/>
          <w:i w:val="0"/>
          <w:sz w:val="22"/>
        </w:rPr>
        <w:t>1 teaspoon of garlic powder</w:t>
      </w:r>
    </w:p>
    <w:p>
      <w:r>
        <w:rPr>
          <w:b w:val="0"/>
          <w:i w:val="0"/>
          <w:sz w:val="22"/>
        </w:rPr>
        <w:t>1 teaspoon parsley, dried</w:t>
      </w:r>
    </w:p>
    <w:p>
      <w:r>
        <w:rPr>
          <w:b w:val="0"/>
          <w:i w:val="0"/>
          <w:sz w:val="22"/>
        </w:rPr>
        <w:t>1 teaspoon thyme, dried</w:t>
      </w:r>
    </w:p>
    <w:p>
      <w:r>
        <w:rPr>
          <w:b w:val="0"/>
          <w:i w:val="0"/>
          <w:sz w:val="22"/>
        </w:rPr>
        <w:t>1 teaspoon paprika</w:t>
      </w:r>
    </w:p>
    <w:p>
      <w:r>
        <w:rPr>
          <w:b w:val="0"/>
          <w:i w:val="0"/>
          <w:sz w:val="22"/>
        </w:rPr>
        <w:t>1 teaspoon kosher salt</w:t>
      </w:r>
    </w:p>
    <w:p>
      <w:r>
        <w:rPr>
          <w:b w:val="0"/>
          <w:i w:val="0"/>
          <w:sz w:val="22"/>
        </w:rPr>
        <w:t>½ teaspoon black pepper</w:t>
      </w:r>
    </w:p>
    <w:p>
      <w:r>
        <w:rPr>
          <w:b/>
        </w:rPr>
        <w:t>What to Add</w:t>
      </w:r>
    </w:p>
    <w:p>
      <w:r>
        <w:rPr>
          <w:b w:val="0"/>
          <w:i w:val="0"/>
          <w:sz w:val="22"/>
        </w:rPr>
        <w:t>Water/broth</w:t>
      </w:r>
    </w:p>
    <w:p>
      <w:r>
        <w:rPr>
          <w:b w:val="0"/>
          <w:i w:val="0"/>
          <w:sz w:val="22"/>
        </w:rPr>
        <w:t>Butter/olive oil for cooking it</w:t>
      </w:r>
    </w:p>
    <w:p>
      <w:r>
        <w:rPr>
          <w:b/>
        </w:rPr>
        <w:t>Instructions</w:t>
      </w:r>
    </w:p>
    <w:p>
      <w:r>
        <w:rPr>
          <w:b w:val="0"/>
          <w:i w:val="0"/>
          <w:sz w:val="22"/>
        </w:rPr>
        <w:t>Rinse the quinoa thoroughly under cold water and spread it on a clean towel or tray until completely dry.</w:t>
      </w:r>
    </w:p>
    <w:p>
      <w:r>
        <w:rPr>
          <w:b w:val="0"/>
          <w:i w:val="0"/>
          <w:sz w:val="22"/>
        </w:rPr>
        <w:t>Combine the dry quinoa with the dried onion, garlic powder, parsley, thyme, paprika, salt, and black pepper.</w:t>
      </w:r>
    </w:p>
    <w:p>
      <w:r>
        <w:rPr>
          <w:b w:val="0"/>
          <w:i w:val="0"/>
          <w:sz w:val="22"/>
        </w:rPr>
        <w:t>Stir well so the seasonings are thoroughly mixed in one another.</w:t>
      </w:r>
    </w:p>
    <w:p>
      <w:r>
        <w:rPr>
          <w:b w:val="0"/>
          <w:i w:val="0"/>
          <w:sz w:val="22"/>
        </w:rPr>
        <w:t>Shift the seasoning to a clean, airtight jar or container. Add a label on it.</w:t>
      </w:r>
    </w:p>
    <w:p>
      <w:r>
        <w:rPr>
          <w:b/>
        </w:rPr>
        <w:t>Nutrition per serving: Calories: 205 kcal, Protein: 7g, Carbs: 36g, Fat: 3g</w:t>
      </w:r>
    </w:p>
    <w:p>
      <w:r>
        <w:rPr>
          <w:b/>
        </w:rPr>
        <w:t>Storage: Once the quinoa is completely dry, keep the mix sealed in the pantry for up to 6 months.</w:t>
      </w:r>
    </w:p>
    <w:p/>
    <w:p>
      <w:pPr>
        <w:pStyle w:val="Heading2"/>
      </w:pPr>
      <w:r>
        <w:t>6. Stuffing Mix</w:t>
      </w:r>
    </w:p>
    <w:p>
      <w:r>
        <w:rPr>
          <w:b w:val="0"/>
          <w:i w:val="0"/>
          <w:sz w:val="22"/>
        </w:rPr>
        <w:t>This seasoning bag turns a bag of dried bread cubes into homemade stuffing any night the mood strikes, not just on a holiday. The bread cubes get their own bag right alongside it, so both halves are ready to grab together.</w:t>
      </w:r>
    </w:p>
    <w:p>
      <w:r>
        <w:rPr>
          <w:b/>
        </w:rPr>
        <w:t>Yield: 3 seasoning batches (about ⅓ cup each), each batch seasons stuffing for 4 servings (12 servings total)</w:t>
      </w:r>
    </w:p>
    <w:p>
      <w:r>
        <w:rPr>
          <w:b/>
        </w:rPr>
        <w:t>Ingredients</w:t>
      </w:r>
    </w:p>
    <w:p>
      <w:r>
        <w:rPr>
          <w:b w:val="0"/>
          <w:i w:val="0"/>
          <w:sz w:val="22"/>
        </w:rPr>
        <w:t>½ cup plus 1 tablespoon dried celery flakes</w:t>
      </w:r>
    </w:p>
    <w:p>
      <w:r>
        <w:rPr>
          <w:b w:val="0"/>
          <w:i w:val="0"/>
          <w:sz w:val="22"/>
        </w:rPr>
        <w:t>3 tablespoons dried minced onion</w:t>
      </w:r>
    </w:p>
    <w:p>
      <w:r>
        <w:rPr>
          <w:b w:val="0"/>
          <w:i w:val="0"/>
          <w:sz w:val="22"/>
        </w:rPr>
        <w:t>3 tablespoons dried parsley flakes</w:t>
      </w:r>
    </w:p>
    <w:p>
      <w:r>
        <w:rPr>
          <w:b w:val="0"/>
          <w:i w:val="0"/>
          <w:sz w:val="22"/>
        </w:rPr>
        <w:t>2 tablespoons chicken bouillon granules</w:t>
      </w:r>
    </w:p>
    <w:p>
      <w:r>
        <w:rPr>
          <w:b w:val="0"/>
          <w:i w:val="0"/>
          <w:sz w:val="22"/>
        </w:rPr>
        <w:t>1½ teaspoons poultry seasoning</w:t>
      </w:r>
    </w:p>
    <w:p>
      <w:r>
        <w:rPr>
          <w:b w:val="0"/>
          <w:i w:val="0"/>
          <w:sz w:val="22"/>
        </w:rPr>
        <w:t>¾ teaspoon rubbed sage</w:t>
      </w:r>
    </w:p>
    <w:p>
      <w:r>
        <w:rPr>
          <w:b/>
        </w:rPr>
        <w:t>Instructions</w:t>
      </w:r>
    </w:p>
    <w:p>
      <w:r>
        <w:rPr>
          <w:b w:val="0"/>
          <w:i w:val="0"/>
          <w:sz w:val="22"/>
        </w:rPr>
        <w:t>Combine the celery flakes, minced onion, parsley flakes, bouillon granules, poultry seasoning, and rubbed sage in a small resealable bag and mix well.</w:t>
      </w:r>
    </w:p>
    <w:p>
      <w:r>
        <w:rPr>
          <w:b w:val="0"/>
          <w:i w:val="0"/>
          <w:sz w:val="22"/>
        </w:rPr>
        <w:t>Store the seasoning bag alongside a separate bag of dried bread cubes in a cool, dry place.</w:t>
      </w:r>
    </w:p>
    <w:p>
      <w:r>
        <w:rPr>
          <w:b/>
        </w:rPr>
        <w:t>Storage: Store in a cool, dry place for up to 1 year.</w:t>
      </w:r>
    </w:p>
    <w:p/>
    <w:p>
      <w:pPr>
        <w:pStyle w:val="Heading2"/>
      </w:pPr>
      <w:r>
        <w:t>7. Mac and Cheese Mix</w:t>
      </w:r>
    </w:p>
    <w:p>
      <w:r>
        <w:rPr>
          <w:b w:val="0"/>
          <w:i w:val="0"/>
          <w:sz w:val="22"/>
        </w:rPr>
        <w:t>This is the kind of jar that earns its space because everyone knows what dinner is when you pull it out. The pasta and cheese sauce ingredients are already portioned together, so you don't have to hunt through the pantry for a box or measure out a homemade sauce.</w:t>
      </w:r>
    </w:p>
    <w:p>
      <w:r>
        <w:rPr>
          <w:b/>
        </w:rPr>
        <w:t>Servings: 4</w:t>
      </w:r>
    </w:p>
    <w:p>
      <w:r>
        <w:rPr>
          <w:b/>
        </w:rPr>
        <w:t>Serving size: about 4 ounces of dry pasta and sauce mix, for one serving.</w:t>
      </w:r>
    </w:p>
    <w:p>
      <w:r>
        <w:rPr>
          <w:b/>
        </w:rPr>
        <w:t>What's in the Jar?</w:t>
      </w:r>
    </w:p>
    <w:p>
      <w:r>
        <w:rPr>
          <w:b w:val="0"/>
          <w:i w:val="0"/>
          <w:sz w:val="22"/>
        </w:rPr>
        <w:t>12 ounces of elbow macaroni</w:t>
      </w:r>
    </w:p>
    <w:p>
      <w:r>
        <w:rPr>
          <w:b w:val="0"/>
          <w:i w:val="0"/>
          <w:sz w:val="22"/>
        </w:rPr>
        <w:t>1 cup powdered cheddar cheese</w:t>
      </w:r>
    </w:p>
    <w:p>
      <w:r>
        <w:rPr>
          <w:b w:val="0"/>
          <w:i w:val="0"/>
          <w:sz w:val="22"/>
        </w:rPr>
        <w:t>2 tablespoons dry milk powder</w:t>
      </w:r>
    </w:p>
    <w:p>
      <w:r>
        <w:rPr>
          <w:b w:val="0"/>
          <w:i w:val="0"/>
          <w:sz w:val="22"/>
        </w:rPr>
        <w:t>1 tablespoon of cornstarch</w:t>
      </w:r>
    </w:p>
    <w:p>
      <w:r>
        <w:rPr>
          <w:b w:val="0"/>
          <w:i w:val="0"/>
          <w:sz w:val="22"/>
        </w:rPr>
        <w:t>1 teaspoon mustard powder</w:t>
      </w:r>
    </w:p>
    <w:p>
      <w:r>
        <w:rPr>
          <w:b w:val="0"/>
          <w:i w:val="0"/>
          <w:sz w:val="22"/>
        </w:rPr>
        <w:t>½ teaspoon garlic powder</w:t>
      </w:r>
    </w:p>
    <w:p>
      <w:r>
        <w:rPr>
          <w:b w:val="0"/>
          <w:i w:val="0"/>
          <w:sz w:val="22"/>
        </w:rPr>
        <w:t>½ teaspoon onion powder</w:t>
      </w:r>
    </w:p>
    <w:p>
      <w:r>
        <w:rPr>
          <w:b w:val="0"/>
          <w:i w:val="0"/>
          <w:sz w:val="22"/>
        </w:rPr>
        <w:t>½ teaspoon kosher salt</w:t>
      </w:r>
    </w:p>
    <w:p>
      <w:r>
        <w:rPr>
          <w:b w:val="0"/>
          <w:i w:val="0"/>
          <w:sz w:val="22"/>
        </w:rPr>
        <w:t>¼ teaspoon black pepper</w:t>
      </w:r>
    </w:p>
    <w:p>
      <w:r>
        <w:rPr>
          <w:b/>
        </w:rPr>
        <w:t>What to Add</w:t>
      </w:r>
    </w:p>
    <w:p>
      <w:r>
        <w:rPr>
          <w:b w:val="0"/>
          <w:i w:val="0"/>
          <w:sz w:val="22"/>
        </w:rPr>
        <w:t>Milk</w:t>
      </w:r>
    </w:p>
    <w:p>
      <w:r>
        <w:rPr>
          <w:b w:val="0"/>
          <w:i w:val="0"/>
          <w:sz w:val="22"/>
        </w:rPr>
        <w:t>Butter</w:t>
      </w:r>
    </w:p>
    <w:p>
      <w:r>
        <w:rPr>
          <w:b/>
        </w:rPr>
        <w:t>Instructions</w:t>
      </w:r>
    </w:p>
    <w:p>
      <w:r>
        <w:rPr>
          <w:b w:val="0"/>
          <w:i w:val="0"/>
          <w:sz w:val="22"/>
        </w:rPr>
        <w:t>Combine the powdered cheddar, milk powder, cornstarch, mustard powder, garlic powder, onion powder, salt, and pepper in a bowl.</w:t>
      </w:r>
    </w:p>
    <w:p>
      <w:r>
        <w:rPr>
          <w:b w:val="0"/>
          <w:i w:val="0"/>
          <w:sz w:val="22"/>
        </w:rPr>
        <w:t>Mix thoroughly so the cornstarch and seasonings are evenly distributed.</w:t>
      </w:r>
    </w:p>
    <w:p>
      <w:r>
        <w:rPr>
          <w:b w:val="0"/>
          <w:i w:val="0"/>
          <w:sz w:val="22"/>
        </w:rPr>
        <w:t>Add the dry macaroni and toss until everything is well combined.</w:t>
      </w:r>
    </w:p>
    <w:p>
      <w:r>
        <w:rPr>
          <w:b w:val="0"/>
          <w:i w:val="0"/>
          <w:sz w:val="22"/>
        </w:rPr>
        <w:t>Transfer to a large airtight container or divide into six portions, and label it.</w:t>
      </w:r>
    </w:p>
    <w:p>
      <w:r>
        <w:rPr>
          <w:b w:val="0"/>
          <w:i w:val="0"/>
          <w:sz w:val="22"/>
        </w:rPr>
        <w:t>Keep the container sealed, and when you want to use it, 2 ounces of the dry mix will go for one serving.</w:t>
      </w:r>
    </w:p>
    <w:p>
      <w:r>
        <w:rPr>
          <w:b w:val="0"/>
          <w:i w:val="0"/>
          <w:sz w:val="22"/>
        </w:rPr>
        <w:t>Also, add milk and butter when preparing.</w:t>
      </w:r>
    </w:p>
    <w:p>
      <w:r>
        <w:rPr>
          <w:b/>
        </w:rPr>
        <w:t>Nutrition per serving: Calories: 319 kcal, Protein: 14g, Carbs: 50g, Fat: 7g</w:t>
      </w:r>
    </w:p>
    <w:p>
      <w:r>
        <w:rPr>
          <w:b/>
        </w:rPr>
        <w:t>Storage: Keep sealed in a cool, dry cupboard. For the best quality, use within 3 months or follow the shortest date on the packaged cheese powder.</w:t>
      </w:r>
    </w:p>
    <w:p/>
    <w:p>
      <w:pPr>
        <w:pStyle w:val="Heading2"/>
      </w:pPr>
      <w:r>
        <w:t>8. Loaded Baked Potato Topping Mix</w:t>
      </w:r>
    </w:p>
    <w:p>
      <w:r>
        <w:rPr>
          <w:b w:val="0"/>
          <w:i w:val="0"/>
          <w:sz w:val="22"/>
        </w:rPr>
        <w:t>A baked potato can be an easy, filling dinner when the toppings are ready to go. Keep this pre-mix in the pantry for those times when you want something warm and filling. That too, without chopping a long list of toppings or having to cook bacon from scratch.</w:t>
      </w:r>
    </w:p>
    <w:p>
      <w:r>
        <w:rPr>
          <w:b/>
        </w:rPr>
        <w:t>Servings: 9</w:t>
      </w:r>
    </w:p>
    <w:p>
      <w:r>
        <w:rPr>
          <w:b/>
        </w:rPr>
        <w:t>Serving size: about 2 tablespoons dry topping mix, for one baked potato.</w:t>
      </w:r>
    </w:p>
    <w:p>
      <w:r>
        <w:rPr>
          <w:b/>
        </w:rPr>
        <w:t>What's in the Jar?</w:t>
      </w:r>
    </w:p>
    <w:p>
      <w:r>
        <w:rPr>
          <w:b w:val="0"/>
          <w:i w:val="0"/>
          <w:sz w:val="22"/>
        </w:rPr>
        <w:t>½ cup shelf-stable real bacon bits</w:t>
      </w:r>
    </w:p>
    <w:p>
      <w:r>
        <w:rPr>
          <w:b w:val="0"/>
          <w:i w:val="0"/>
          <w:sz w:val="22"/>
        </w:rPr>
        <w:t>½ cup powdered cheddar cheese</w:t>
      </w:r>
    </w:p>
    <w:p>
      <w:r>
        <w:rPr>
          <w:b w:val="0"/>
          <w:i w:val="0"/>
          <w:sz w:val="22"/>
        </w:rPr>
        <w:t>2 tablespoons dried chives</w:t>
      </w:r>
    </w:p>
    <w:p>
      <w:r>
        <w:rPr>
          <w:b w:val="0"/>
          <w:i w:val="0"/>
          <w:sz w:val="22"/>
        </w:rPr>
        <w:t>1 teaspoon garlic powder</w:t>
      </w:r>
    </w:p>
    <w:p>
      <w:r>
        <w:rPr>
          <w:b w:val="0"/>
          <w:i w:val="0"/>
          <w:sz w:val="22"/>
        </w:rPr>
        <w:t>1 teaspoon onion powder</w:t>
      </w:r>
    </w:p>
    <w:p>
      <w:r>
        <w:rPr>
          <w:b w:val="0"/>
          <w:i w:val="0"/>
          <w:sz w:val="22"/>
        </w:rPr>
        <w:t>½ teaspoon smoked paprika</w:t>
      </w:r>
    </w:p>
    <w:p>
      <w:r>
        <w:rPr>
          <w:b w:val="0"/>
          <w:i w:val="0"/>
          <w:sz w:val="22"/>
        </w:rPr>
        <w:t>½ teaspoon black pepper</w:t>
      </w:r>
    </w:p>
    <w:p>
      <w:r>
        <w:rPr>
          <w:b w:val="0"/>
          <w:i w:val="0"/>
          <w:sz w:val="22"/>
        </w:rPr>
        <w:t>¼ teaspoon kosher salt</w:t>
      </w:r>
    </w:p>
    <w:p>
      <w:r>
        <w:rPr>
          <w:b/>
        </w:rPr>
        <w:t>What to Add</w:t>
      </w:r>
    </w:p>
    <w:p>
      <w:r>
        <w:rPr>
          <w:b w:val="0"/>
          <w:i w:val="0"/>
          <w:sz w:val="22"/>
        </w:rPr>
        <w:t>Baked potatoes</w:t>
      </w:r>
    </w:p>
    <w:p>
      <w:r>
        <w:rPr>
          <w:b w:val="0"/>
          <w:i w:val="0"/>
          <w:sz w:val="22"/>
        </w:rPr>
        <w:t>Sour cream</w:t>
      </w:r>
    </w:p>
    <w:p>
      <w:r>
        <w:rPr>
          <w:b/>
        </w:rPr>
        <w:t>Instructions</w:t>
      </w:r>
    </w:p>
    <w:p>
      <w:r>
        <w:rPr>
          <w:b w:val="0"/>
          <w:i w:val="0"/>
          <w:sz w:val="22"/>
        </w:rPr>
        <w:t>Combine the bacon bits, powdered cheddar, dried chives, garlic powder, onion powder, smoked paprika, black pepper, and salt in a bowl.</w:t>
      </w:r>
    </w:p>
    <w:p>
      <w:r>
        <w:rPr>
          <w:b w:val="0"/>
          <w:i w:val="0"/>
          <w:sz w:val="22"/>
        </w:rPr>
        <w:t>Stir until well-mixed, and transfer to a properly cleaned, dry, airtight container.</w:t>
      </w:r>
    </w:p>
    <w:p>
      <w:r>
        <w:rPr>
          <w:b w:val="0"/>
          <w:i w:val="0"/>
          <w:sz w:val="22"/>
        </w:rPr>
        <w:t>Label the jar according to the date prepared and by writing the name of seasoning mix.</w:t>
      </w:r>
    </w:p>
    <w:p>
      <w:r>
        <w:rPr>
          <w:b w:val="0"/>
          <w:i w:val="0"/>
          <w:sz w:val="22"/>
        </w:rPr>
        <w:t>Use about 2 tablespoons of the topping mix on each baked potato. Add sour cream just before serving.</w:t>
      </w:r>
    </w:p>
    <w:p>
      <w:r>
        <w:rPr>
          <w:b/>
        </w:rPr>
        <w:t>Nutrition per serving: Calories: 68 kcal, Protein: 4.6g, Carbs: 2g, Fat: 4g</w:t>
      </w:r>
    </w:p>
    <w:p>
      <w:r>
        <w:rPr>
          <w:b/>
        </w:rPr>
        <w:t>Storage: Use shelf-stable bacon bits and keep the finished mix tightly sealed in the pantry for up to 3 months.</w:t>
      </w:r>
    </w:p>
    <w:p/>
    <w:p>
      <w:pPr>
        <w:pStyle w:val="Heading2"/>
      </w:pPr>
      <w:r>
        <w:t>9. Fried Rice Seasoning Mix</w:t>
      </w:r>
    </w:p>
    <w:p>
      <w:r>
        <w:rPr>
          <w:b w:val="0"/>
          <w:i w:val="0"/>
          <w:sz w:val="22"/>
        </w:rPr>
        <w:t>Four teaspoons of this stirred into a hot pan of rice and soy sauce is most of what a takeout fried rice actually tastes like.</w:t>
      </w:r>
    </w:p>
    <w:p>
      <w:r>
        <w:rPr>
          <w:b/>
        </w:rPr>
        <w:t>Yield: 6 servings (4 teaspoons dry mix each)</w:t>
      </w:r>
    </w:p>
    <w:p>
      <w:r>
        <w:rPr>
          <w:b/>
        </w:rPr>
        <w:t>Ingredients</w:t>
      </w:r>
    </w:p>
    <w:p>
      <w:r>
        <w:rPr>
          <w:b w:val="0"/>
          <w:i w:val="0"/>
          <w:sz w:val="22"/>
        </w:rPr>
        <w:t>2 tablespoons sugar</w:t>
      </w:r>
    </w:p>
    <w:p>
      <w:r>
        <w:rPr>
          <w:b w:val="0"/>
          <w:i w:val="0"/>
          <w:sz w:val="22"/>
        </w:rPr>
        <w:t>2 tablespoons nutritional yeast</w:t>
      </w:r>
    </w:p>
    <w:p>
      <w:r>
        <w:rPr>
          <w:b w:val="0"/>
          <w:i w:val="0"/>
          <w:sz w:val="22"/>
        </w:rPr>
        <w:t>2 tablespoons onion powder</w:t>
      </w:r>
    </w:p>
    <w:p>
      <w:r>
        <w:rPr>
          <w:b w:val="0"/>
          <w:i w:val="0"/>
          <w:sz w:val="22"/>
        </w:rPr>
        <w:t>1 tablespoon salt</w:t>
      </w:r>
    </w:p>
    <w:p>
      <w:r>
        <w:rPr>
          <w:b w:val="0"/>
          <w:i w:val="0"/>
          <w:sz w:val="22"/>
        </w:rPr>
        <w:t>1 tablespoon garlic powder</w:t>
      </w:r>
    </w:p>
    <w:p>
      <w:r>
        <w:rPr>
          <w:b/>
        </w:rPr>
        <w:t>Instructions</w:t>
      </w:r>
    </w:p>
    <w:p>
      <w:r>
        <w:rPr>
          <w:b w:val="0"/>
          <w:i w:val="0"/>
          <w:sz w:val="22"/>
        </w:rPr>
        <w:t>Combine the sugar, nutritional yeast, onion powder, salt, and garlic powder in a small jar.</w:t>
      </w:r>
    </w:p>
    <w:p>
      <w:r>
        <w:rPr>
          <w:b w:val="0"/>
          <w:i w:val="0"/>
          <w:sz w:val="22"/>
        </w:rPr>
        <w:t>Store in an airtight container until ready to use.</w:t>
      </w:r>
    </w:p>
    <w:p>
      <w:r>
        <w:rPr>
          <w:b/>
        </w:rPr>
        <w:t>Storage: Store in an airtight container in the pantry for up to 6 months.</w:t>
      </w:r>
    </w:p>
    <w:p/>
    <w:p>
      <w:pPr>
        <w:pStyle w:val="Heading2"/>
      </w:pPr>
      <w:r>
        <w:t>10. Couscous Seasoning Mix</w:t>
      </w:r>
    </w:p>
    <w:p>
      <w:r>
        <w:rPr>
          <w:b w:val="0"/>
          <w:i w:val="0"/>
          <w:sz w:val="22"/>
        </w:rPr>
        <w:t>Couscous cooks quickly, which is exactly why I like having the seasoning measured ahead of time too. When you need a side in a hurry, the jar and a little hot water are most of the work.</w:t>
      </w:r>
    </w:p>
    <w:p>
      <w:r>
        <w:rPr>
          <w:b/>
        </w:rPr>
        <w:t>Servings: 6</w:t>
      </w:r>
    </w:p>
    <w:p>
      <w:r>
        <w:rPr>
          <w:b/>
        </w:rPr>
        <w:t>Serving size: about ⅓ cup dry couscous mix, for one serving.</w:t>
      </w:r>
    </w:p>
    <w:p>
      <w:r>
        <w:rPr>
          <w:b/>
        </w:rPr>
        <w:t>What's in the Jar?</w:t>
      </w:r>
    </w:p>
    <w:p>
      <w:r>
        <w:rPr>
          <w:b w:val="0"/>
          <w:i w:val="0"/>
          <w:sz w:val="22"/>
        </w:rPr>
        <w:t>2 cups dry couscous</w:t>
      </w:r>
    </w:p>
    <w:p>
      <w:r>
        <w:rPr>
          <w:b w:val="0"/>
          <w:i w:val="0"/>
          <w:sz w:val="22"/>
        </w:rPr>
        <w:t>1 tablespoon dried minced onion</w:t>
      </w:r>
    </w:p>
    <w:p>
      <w:r>
        <w:rPr>
          <w:b w:val="0"/>
          <w:i w:val="0"/>
          <w:sz w:val="22"/>
        </w:rPr>
        <w:t>1 teaspoon garlic powder</w:t>
      </w:r>
    </w:p>
    <w:p>
      <w:r>
        <w:rPr>
          <w:b w:val="0"/>
          <w:i w:val="0"/>
          <w:sz w:val="22"/>
        </w:rPr>
        <w:t>1 teaspoon dried parsley</w:t>
      </w:r>
    </w:p>
    <w:p>
      <w:r>
        <w:rPr>
          <w:b w:val="0"/>
          <w:i w:val="0"/>
          <w:sz w:val="22"/>
        </w:rPr>
        <w:t>1 teaspoon dried oregano</w:t>
      </w:r>
    </w:p>
    <w:p>
      <w:r>
        <w:rPr>
          <w:b w:val="0"/>
          <w:i w:val="0"/>
          <w:sz w:val="22"/>
        </w:rPr>
        <w:t>1 teaspoon paprika</w:t>
      </w:r>
    </w:p>
    <w:p>
      <w:r>
        <w:rPr>
          <w:b w:val="0"/>
          <w:i w:val="0"/>
          <w:sz w:val="22"/>
        </w:rPr>
        <w:t>1 teaspoon kosher salt</w:t>
      </w:r>
    </w:p>
    <w:p>
      <w:r>
        <w:rPr>
          <w:b w:val="0"/>
          <w:i w:val="0"/>
          <w:sz w:val="22"/>
        </w:rPr>
        <w:t>½ teaspoon black pepper</w:t>
      </w:r>
    </w:p>
    <w:p>
      <w:r>
        <w:rPr>
          <w:b/>
        </w:rPr>
        <w:t>What to Add</w:t>
      </w:r>
    </w:p>
    <w:p>
      <w:r>
        <w:rPr>
          <w:b w:val="0"/>
          <w:i w:val="0"/>
          <w:sz w:val="22"/>
        </w:rPr>
        <w:t>Hot water</w:t>
      </w:r>
    </w:p>
    <w:p>
      <w:r>
        <w:rPr>
          <w:b w:val="0"/>
          <w:i w:val="0"/>
          <w:sz w:val="22"/>
        </w:rPr>
        <w:t>Butter or olive oil</w:t>
      </w:r>
    </w:p>
    <w:p>
      <w:r>
        <w:rPr>
          <w:b/>
        </w:rPr>
        <w:t>Instructions</w:t>
      </w:r>
    </w:p>
    <w:p>
      <w:r>
        <w:rPr>
          <w:b w:val="0"/>
          <w:i w:val="0"/>
          <w:sz w:val="22"/>
        </w:rPr>
        <w:t>Add the couscous, dried onion, garlic powder, parsley, oregano, paprika, salt, and black pepper to a bowl.</w:t>
      </w:r>
    </w:p>
    <w:p>
      <w:r>
        <w:rPr>
          <w:b w:val="0"/>
          <w:i w:val="0"/>
          <w:sz w:val="22"/>
        </w:rPr>
        <w:t>Stir until the seasonings are evenly mixed through the couscous.</w:t>
      </w:r>
    </w:p>
    <w:p>
      <w:r>
        <w:rPr>
          <w:b w:val="0"/>
          <w:i w:val="0"/>
          <w:sz w:val="22"/>
        </w:rPr>
        <w:t>Transfer the seasoning mixture to a clean, dry, airtight jar or container.</w:t>
      </w:r>
    </w:p>
    <w:p>
      <w:r>
        <w:rPr>
          <w:b w:val="0"/>
          <w:i w:val="0"/>
          <w:sz w:val="22"/>
        </w:rPr>
        <w:t>Seal and label.</w:t>
      </w:r>
    </w:p>
    <w:p>
      <w:r>
        <w:rPr>
          <w:b w:val="0"/>
          <w:i w:val="0"/>
          <w:sz w:val="22"/>
        </w:rPr>
        <w:t>Measure about ⅓ cup of the dry mix for one serving. Prepare with hot water and finish with butter or olive oil.</w:t>
      </w:r>
    </w:p>
    <w:p>
      <w:r>
        <w:rPr>
          <w:b/>
        </w:rPr>
        <w:t>Nutrition per serving: Calories: 220 kcal, Protein: 7g, Carbs: 45g, Fat: 1g</w:t>
      </w:r>
    </w:p>
    <w:p>
      <w:r>
        <w:rPr>
          <w:b/>
        </w:rPr>
        <w:t>Storage: Store tightly sealed in a dry pantry for up to 6 months. A dry storage spot helps keep the couscous loose and easy to measure.</w:t>
      </w:r>
    </w:p>
    <w:p/>
    <w:p>
      <w:pPr>
        <w:pStyle w:val="Heading2"/>
      </w:pPr>
      <w:r>
        <w:t>11. Cheesy Scalloped Potato Mix</w:t>
      </w:r>
    </w:p>
    <w:p>
      <w:r>
        <w:rPr>
          <w:b w:val="0"/>
          <w:i w:val="0"/>
          <w:sz w:val="22"/>
        </w:rPr>
        <w:t>Scalloped potatoes are worth making, but measuring out a cheese sauce from scratch isn't always ideal on a weeknight. This jar keeps the dry sauce ingredients together, so you can add the potatoes and milk when you're ready.</w:t>
      </w:r>
    </w:p>
    <w:p>
      <w:r>
        <w:rPr>
          <w:b/>
        </w:rPr>
        <w:t>Servings: 8</w:t>
      </w:r>
    </w:p>
    <w:p>
      <w:r>
        <w:rPr>
          <w:b/>
        </w:rPr>
        <w:t>Serving size: about 2 tablespoons dry sauce mix, for about ¼ pound of sliced potatoes.</w:t>
      </w:r>
    </w:p>
    <w:p>
      <w:r>
        <w:rPr>
          <w:b/>
        </w:rPr>
        <w:t>What's in the Jar?</w:t>
      </w:r>
    </w:p>
    <w:p>
      <w:r>
        <w:rPr>
          <w:b w:val="0"/>
          <w:i w:val="0"/>
          <w:sz w:val="22"/>
        </w:rPr>
        <w:t>½ cup powdered cheddar cheese</w:t>
      </w:r>
    </w:p>
    <w:p>
      <w:r>
        <w:rPr>
          <w:b w:val="0"/>
          <w:i w:val="0"/>
          <w:sz w:val="22"/>
        </w:rPr>
        <w:t>¼ cup dry milk powder</w:t>
      </w:r>
    </w:p>
    <w:p>
      <w:r>
        <w:rPr>
          <w:b w:val="0"/>
          <w:i w:val="0"/>
          <w:sz w:val="22"/>
        </w:rPr>
        <w:t>2 tablespoons cornstarch</w:t>
      </w:r>
    </w:p>
    <w:p>
      <w:r>
        <w:rPr>
          <w:b w:val="0"/>
          <w:i w:val="0"/>
          <w:sz w:val="22"/>
        </w:rPr>
        <w:t>1 tablespoon dried minced onion</w:t>
      </w:r>
    </w:p>
    <w:p>
      <w:r>
        <w:rPr>
          <w:b w:val="0"/>
          <w:i w:val="0"/>
          <w:sz w:val="22"/>
        </w:rPr>
        <w:t>1 teaspoon garlic powder</w:t>
      </w:r>
    </w:p>
    <w:p>
      <w:r>
        <w:rPr>
          <w:b w:val="0"/>
          <w:i w:val="0"/>
          <w:sz w:val="22"/>
        </w:rPr>
        <w:t>1 teaspoon kosher salt</w:t>
      </w:r>
    </w:p>
    <w:p>
      <w:r>
        <w:rPr>
          <w:b w:val="0"/>
          <w:i w:val="0"/>
          <w:sz w:val="22"/>
        </w:rPr>
        <w:t>½ teaspoon black pepper</w:t>
      </w:r>
    </w:p>
    <w:p>
      <w:r>
        <w:rPr>
          <w:b w:val="0"/>
          <w:i w:val="0"/>
          <w:sz w:val="22"/>
        </w:rPr>
        <w:t>½ teaspoon paprika</w:t>
      </w:r>
    </w:p>
    <w:p>
      <w:r>
        <w:rPr>
          <w:b/>
        </w:rPr>
        <w:t>What to Add</w:t>
      </w:r>
    </w:p>
    <w:p>
      <w:r>
        <w:rPr>
          <w:b w:val="0"/>
          <w:i w:val="0"/>
          <w:sz w:val="22"/>
        </w:rPr>
        <w:t>Thinly sliced potatoes</w:t>
      </w:r>
    </w:p>
    <w:p>
      <w:r>
        <w:rPr>
          <w:b w:val="0"/>
          <w:i w:val="0"/>
          <w:sz w:val="22"/>
        </w:rPr>
        <w:t>Milk</w:t>
      </w:r>
    </w:p>
    <w:p>
      <w:r>
        <w:rPr>
          <w:b w:val="0"/>
          <w:i w:val="0"/>
          <w:sz w:val="22"/>
        </w:rPr>
        <w:t>Butter</w:t>
      </w:r>
    </w:p>
    <w:p>
      <w:r>
        <w:rPr>
          <w:b/>
        </w:rPr>
        <w:t>Instructions</w:t>
      </w:r>
    </w:p>
    <w:p>
      <w:r>
        <w:rPr>
          <w:b w:val="0"/>
          <w:i w:val="0"/>
          <w:sz w:val="22"/>
        </w:rPr>
        <w:t>Combine the powdered cheddar, milk powder, cornstarch, dried onion, garlic powder, salt, pepper, and paprika.</w:t>
      </w:r>
    </w:p>
    <w:p>
      <w:r>
        <w:rPr>
          <w:b w:val="0"/>
          <w:i w:val="0"/>
          <w:sz w:val="22"/>
        </w:rPr>
        <w:t>Whisk well to break up any lumps.</w:t>
      </w:r>
    </w:p>
    <w:p>
      <w:r>
        <w:rPr>
          <w:b w:val="0"/>
          <w:i w:val="0"/>
          <w:sz w:val="22"/>
        </w:rPr>
        <w:t>Transfer the dry sauce mix to an airtight jar.</w:t>
      </w:r>
    </w:p>
    <w:p>
      <w:r>
        <w:rPr>
          <w:b w:val="0"/>
          <w:i w:val="0"/>
          <w:sz w:val="22"/>
        </w:rPr>
        <w:t>Seal and label.</w:t>
      </w:r>
    </w:p>
    <w:p>
      <w:r>
        <w:rPr>
          <w:b w:val="0"/>
          <w:i w:val="0"/>
          <w:sz w:val="22"/>
        </w:rPr>
        <w:t>Use about 2 tablespoons of the dry mix for each ¼ pound of sliced potatoes. Add milk and butter when preparing.</w:t>
      </w:r>
    </w:p>
    <w:p>
      <w:r>
        <w:rPr>
          <w:b/>
        </w:rPr>
        <w:t>Nutrition per serving: Calories: 50 kcal, Protein: 3g, Carbs: 6g, Fat: 1g</w:t>
      </w:r>
    </w:p>
    <w:p>
      <w:r>
        <w:rPr>
          <w:b/>
        </w:rPr>
        <w:t>Storage: Place the jar tightly sealed in a cool, dry pantry. Store it for up to 6 months.</w:t>
      </w:r>
    </w:p>
    <w:p/>
    <w:p>
      <w:pPr>
        <w:pStyle w:val="Heading2"/>
      </w:pPr>
      <w:r>
        <w:t>12. Hearty Lentil and Rice Mix</w:t>
      </w:r>
    </w:p>
    <w:p>
      <w:r>
        <w:rPr>
          <w:b w:val="0"/>
          <w:i w:val="0"/>
          <w:sz w:val="22"/>
        </w:rPr>
        <w:t>This is a good pantry jar for the days when you want something filling without needing meat. The lentils, rice, and seasonings are already together, so you can make a warm one-pot meal with ingredients that are easy to keep on hand.</w:t>
      </w:r>
    </w:p>
    <w:p>
      <w:r>
        <w:rPr>
          <w:b/>
        </w:rPr>
        <w:t>Servings: 8</w:t>
      </w:r>
    </w:p>
    <w:p>
      <w:r>
        <w:rPr>
          <w:b/>
        </w:rPr>
        <w:t>Serving size: about ¼ cup dry lentil-and-rice mix, for one serving of the finished dish.</w:t>
      </w:r>
    </w:p>
    <w:p>
      <w:r>
        <w:rPr>
          <w:b/>
        </w:rPr>
        <w:t>What's in the Jar?</w:t>
      </w:r>
    </w:p>
    <w:p>
      <w:r>
        <w:rPr>
          <w:b w:val="0"/>
          <w:i w:val="0"/>
          <w:sz w:val="22"/>
        </w:rPr>
        <w:t>1 cup brown lentils, dried after cleaning</w:t>
      </w:r>
    </w:p>
    <w:p>
      <w:r>
        <w:rPr>
          <w:b w:val="0"/>
          <w:i w:val="0"/>
          <w:sz w:val="22"/>
        </w:rPr>
        <w:t>1 cup long-grain white rice</w:t>
      </w:r>
    </w:p>
    <w:p>
      <w:r>
        <w:rPr>
          <w:b w:val="0"/>
          <w:i w:val="0"/>
          <w:sz w:val="22"/>
        </w:rPr>
        <w:t>1 tablespoon dried minced onion</w:t>
      </w:r>
    </w:p>
    <w:p>
      <w:r>
        <w:rPr>
          <w:b w:val="0"/>
          <w:i w:val="0"/>
          <w:sz w:val="22"/>
        </w:rPr>
        <w:t>2 teaspoons garlic powder</w:t>
      </w:r>
    </w:p>
    <w:p>
      <w:r>
        <w:rPr>
          <w:b w:val="0"/>
          <w:i w:val="0"/>
          <w:sz w:val="22"/>
        </w:rPr>
        <w:t>2 teaspoons ground cumin</w:t>
      </w:r>
    </w:p>
    <w:p>
      <w:r>
        <w:rPr>
          <w:b w:val="0"/>
          <w:i w:val="0"/>
          <w:sz w:val="22"/>
        </w:rPr>
        <w:t>1 teaspoon paprika</w:t>
      </w:r>
    </w:p>
    <w:p>
      <w:r>
        <w:rPr>
          <w:b w:val="0"/>
          <w:i w:val="0"/>
          <w:sz w:val="22"/>
        </w:rPr>
        <w:t>1 teaspoon dried oregano</w:t>
      </w:r>
    </w:p>
    <w:p>
      <w:r>
        <w:rPr>
          <w:b w:val="0"/>
          <w:i w:val="0"/>
          <w:sz w:val="22"/>
        </w:rPr>
        <w:t>1 teaspoon kosher salt</w:t>
      </w:r>
    </w:p>
    <w:p>
      <w:r>
        <w:rPr>
          <w:b w:val="0"/>
          <w:i w:val="0"/>
          <w:sz w:val="22"/>
        </w:rPr>
        <w:t>½ teaspoon black pepper</w:t>
      </w:r>
    </w:p>
    <w:p>
      <w:r>
        <w:rPr>
          <w:b w:val="0"/>
          <w:i w:val="0"/>
          <w:sz w:val="22"/>
        </w:rPr>
        <w:t>½ teaspoon turmeric</w:t>
      </w:r>
    </w:p>
    <w:p>
      <w:r>
        <w:rPr>
          <w:b/>
        </w:rPr>
        <w:t>What to Add</w:t>
      </w:r>
    </w:p>
    <w:p>
      <w:r>
        <w:rPr>
          <w:b w:val="0"/>
          <w:i w:val="0"/>
          <w:sz w:val="22"/>
        </w:rPr>
        <w:t>Water/broth as preferred</w:t>
      </w:r>
    </w:p>
    <w:p>
      <w:r>
        <w:rPr>
          <w:b/>
        </w:rPr>
        <w:t>Instructions</w:t>
      </w:r>
    </w:p>
    <w:p>
      <w:r>
        <w:rPr>
          <w:b w:val="0"/>
          <w:i w:val="0"/>
          <w:sz w:val="22"/>
        </w:rPr>
        <w:t>Check the lentils and remove any debris or stones.</w:t>
      </w:r>
    </w:p>
    <w:p>
      <w:r>
        <w:rPr>
          <w:b w:val="0"/>
          <w:i w:val="0"/>
          <w:sz w:val="22"/>
        </w:rPr>
        <w:t>Combine the lentils, rice, dried onion, garlic powder, cumin, paprika, oregano, salt, pepper, and turmeric.</w:t>
      </w:r>
    </w:p>
    <w:p>
      <w:r>
        <w:rPr>
          <w:b w:val="0"/>
          <w:i w:val="0"/>
          <w:sz w:val="22"/>
        </w:rPr>
        <w:t>Stir thoroughly so the seasonings are evenly distributed through the grains and lentils.</w:t>
      </w:r>
    </w:p>
    <w:p>
      <w:r>
        <w:rPr>
          <w:b w:val="0"/>
          <w:i w:val="0"/>
          <w:sz w:val="22"/>
        </w:rPr>
        <w:t>Transfer to a clean, dry airtight container.</w:t>
      </w:r>
    </w:p>
    <w:p>
      <w:r>
        <w:rPr>
          <w:b w:val="0"/>
          <w:i w:val="0"/>
          <w:sz w:val="22"/>
        </w:rPr>
        <w:t>Seal and label.</w:t>
      </w:r>
    </w:p>
    <w:p>
      <w:r>
        <w:rPr>
          <w:b w:val="0"/>
          <w:i w:val="0"/>
          <w:sz w:val="22"/>
        </w:rPr>
        <w:t>Use about ¼ cup dry mix per serving. Add water or broth and cook until both the rice and lentils are tender.</w:t>
      </w:r>
    </w:p>
    <w:p>
      <w:r>
        <w:rPr>
          <w:b/>
        </w:rPr>
        <w:t>Nutrition per serving: Calories: 235 kcal, Protein: 11g, Carbs: 47g, Fat: 1g</w:t>
      </w:r>
    </w:p>
    <w:p>
      <w:r>
        <w:rPr>
          <w:b/>
        </w:rPr>
        <w:t>Storage: Keep sealed in the pantry for up to 6 months. Check that the mix is completely dry before each use.</w:t>
      </w:r>
    </w:p>
    <w:p/>
    <w:p>
      <w:pPr>
        <w:pStyle w:val="Heading2"/>
      </w:pPr>
      <w:r>
        <w:t>13. Hamburger Helper–Style Beef and Mac Mix</w:t>
      </w:r>
    </w:p>
    <w:p>
      <w:r>
        <w:rPr>
          <w:b w:val="0"/>
          <w:i w:val="0"/>
          <w:sz w:val="22"/>
        </w:rPr>
        <w:t>Some nights call for a dinner that gets one pan dirty and feeds everybody. Keep this mix ready for those evenings; brown some ground beef, add the jar, and you've already got most of the meal accounted for.</w:t>
      </w:r>
    </w:p>
    <w:p>
      <w:r>
        <w:rPr>
          <w:b/>
        </w:rPr>
        <w:t>Servings: 6</w:t>
      </w:r>
    </w:p>
    <w:p>
      <w:r>
        <w:rPr>
          <w:b/>
        </w:rPr>
        <w:t>Serving size: about 2 ounces dry pasta and seasoning mix, for one serving.</w:t>
      </w:r>
    </w:p>
    <w:p>
      <w:r>
        <w:rPr>
          <w:b/>
        </w:rPr>
        <w:t>What's in the Jar?</w:t>
      </w:r>
    </w:p>
    <w:p>
      <w:r>
        <w:rPr>
          <w:b w:val="0"/>
          <w:i w:val="0"/>
          <w:sz w:val="22"/>
        </w:rPr>
        <w:t>12 ounces elbow macaroni</w:t>
      </w:r>
    </w:p>
    <w:p>
      <w:r>
        <w:rPr>
          <w:b w:val="0"/>
          <w:i w:val="0"/>
          <w:sz w:val="22"/>
        </w:rPr>
        <w:t>2 tablespoons dried minced onion</w:t>
      </w:r>
    </w:p>
    <w:p>
      <w:r>
        <w:rPr>
          <w:b w:val="0"/>
          <w:i w:val="0"/>
          <w:sz w:val="22"/>
        </w:rPr>
        <w:t>2 teaspoons paprika</w:t>
      </w:r>
    </w:p>
    <w:p>
      <w:r>
        <w:rPr>
          <w:b w:val="0"/>
          <w:i w:val="0"/>
          <w:sz w:val="22"/>
        </w:rPr>
        <w:t>2 teaspoons garlic powder</w:t>
      </w:r>
    </w:p>
    <w:p>
      <w:r>
        <w:rPr>
          <w:b w:val="0"/>
          <w:i w:val="0"/>
          <w:sz w:val="22"/>
        </w:rPr>
        <w:t>1 teaspoon onion powder</w:t>
      </w:r>
    </w:p>
    <w:p>
      <w:r>
        <w:rPr>
          <w:b w:val="0"/>
          <w:i w:val="0"/>
          <w:sz w:val="22"/>
        </w:rPr>
        <w:t>1 teaspoon mustard powder</w:t>
      </w:r>
    </w:p>
    <w:p>
      <w:r>
        <w:rPr>
          <w:b w:val="0"/>
          <w:i w:val="0"/>
          <w:sz w:val="22"/>
        </w:rPr>
        <w:t>1 teaspoon kosher salt</w:t>
      </w:r>
    </w:p>
    <w:p>
      <w:r>
        <w:rPr>
          <w:b w:val="0"/>
          <w:i w:val="0"/>
          <w:sz w:val="22"/>
        </w:rPr>
        <w:t>½ teaspoon of black pepper</w:t>
      </w:r>
    </w:p>
    <w:p>
      <w:r>
        <w:rPr>
          <w:b w:val="0"/>
          <w:i w:val="0"/>
          <w:sz w:val="22"/>
        </w:rPr>
        <w:t>½ teaspoon dried parsley</w:t>
      </w:r>
    </w:p>
    <w:p>
      <w:r>
        <w:rPr>
          <w:b/>
        </w:rPr>
        <w:t>What to Add</w:t>
      </w:r>
    </w:p>
    <w:p>
      <w:r>
        <w:rPr>
          <w:b w:val="0"/>
          <w:i w:val="0"/>
          <w:sz w:val="22"/>
        </w:rPr>
        <w:t>Cooked ground beef</w:t>
      </w:r>
    </w:p>
    <w:p>
      <w:r>
        <w:rPr>
          <w:b w:val="0"/>
          <w:i w:val="0"/>
          <w:sz w:val="22"/>
        </w:rPr>
        <w:t>Milk</w:t>
      </w:r>
    </w:p>
    <w:p>
      <w:r>
        <w:rPr>
          <w:b/>
        </w:rPr>
        <w:t>Instructions</w:t>
      </w:r>
    </w:p>
    <w:p>
      <w:r>
        <w:rPr>
          <w:b w:val="0"/>
          <w:i w:val="0"/>
          <w:sz w:val="22"/>
        </w:rPr>
        <w:t>Combine the dried onion, paprika, garlic powder, onion powder, mustard powder, salt, pepper, and parsley.</w:t>
      </w:r>
    </w:p>
    <w:p>
      <w:r>
        <w:rPr>
          <w:b w:val="0"/>
          <w:i w:val="0"/>
          <w:sz w:val="22"/>
        </w:rPr>
        <w:t>Add the elbow macaroni and toss until evenly coated with the seasoning mixture.</w:t>
      </w:r>
    </w:p>
    <w:p>
      <w:r>
        <w:rPr>
          <w:b w:val="0"/>
          <w:i w:val="0"/>
          <w:sz w:val="22"/>
        </w:rPr>
        <w:t>Transfer everything to a clean, dry, airtight container, and seal it properly.</w:t>
      </w:r>
    </w:p>
    <w:p>
      <w:r>
        <w:rPr>
          <w:b w:val="0"/>
          <w:i w:val="0"/>
          <w:sz w:val="22"/>
        </w:rPr>
        <w:t>Label the jar to use for later.</w:t>
      </w:r>
    </w:p>
    <w:p>
      <w:r>
        <w:rPr>
          <w:b/>
        </w:rPr>
        <w:t>Nutrition per serving: Calories: 226kcal, Protein: 8g, Carbs: 45g, Fat: 1g</w:t>
      </w:r>
    </w:p>
    <w:p>
      <w:r>
        <w:rPr>
          <w:b/>
        </w:rPr>
        <w:t>Storage: Store the pasta mix in a tightly sealed jar. Place the jar in a cool, dry cupboard for up to 3 months.</w:t>
      </w:r>
    </w:p>
    <w:p/>
    <w:p>
      <w:pPr>
        <w:pStyle w:val="Heading2"/>
      </w:pPr>
      <w:r>
        <w:t>14. Herb and Butter Rice Mix</w:t>
      </w:r>
    </w:p>
    <w:p>
      <w:r>
        <w:rPr>
          <w:b w:val="0"/>
          <w:i w:val="0"/>
          <w:sz w:val="22"/>
        </w:rPr>
        <w:t>Plain rice is useful, but sometimes dinner needs a little more going on. This jar keeps the herbs and seasonings with the rice, so adding butter later is enough to turn it into a side that doesn't taste like an afterthought.</w:t>
      </w:r>
    </w:p>
    <w:p>
      <w:r>
        <w:rPr>
          <w:b/>
        </w:rPr>
        <w:t>Servings: 6</w:t>
      </w:r>
    </w:p>
    <w:p>
      <w:r>
        <w:rPr>
          <w:b/>
        </w:rPr>
        <w:t>Serving size: about ⅓ cup dry mix, for one serving of herb rice.</w:t>
      </w:r>
    </w:p>
    <w:p>
      <w:r>
        <w:rPr>
          <w:b/>
        </w:rPr>
        <w:t>What's in the Jar?</w:t>
      </w:r>
    </w:p>
    <w:p>
      <w:r>
        <w:rPr>
          <w:b w:val="0"/>
          <w:i w:val="0"/>
          <w:sz w:val="22"/>
        </w:rPr>
        <w:t>2 cups white rice</w:t>
      </w:r>
    </w:p>
    <w:p>
      <w:r>
        <w:rPr>
          <w:b w:val="0"/>
          <w:i w:val="0"/>
          <w:sz w:val="22"/>
        </w:rPr>
        <w:t>1 tablespoon dried parsley</w:t>
      </w:r>
    </w:p>
    <w:p>
      <w:r>
        <w:rPr>
          <w:b w:val="0"/>
          <w:i w:val="0"/>
          <w:sz w:val="22"/>
        </w:rPr>
        <w:t>1 teaspoon dried minced onion</w:t>
      </w:r>
    </w:p>
    <w:p>
      <w:r>
        <w:rPr>
          <w:b w:val="0"/>
          <w:i w:val="0"/>
          <w:sz w:val="22"/>
        </w:rPr>
        <w:t>1 teaspoon dried chives</w:t>
      </w:r>
    </w:p>
    <w:p>
      <w:r>
        <w:rPr>
          <w:b w:val="0"/>
          <w:i w:val="0"/>
          <w:sz w:val="22"/>
        </w:rPr>
        <w:t>1 teaspoon garlic powder</w:t>
      </w:r>
    </w:p>
    <w:p>
      <w:r>
        <w:rPr>
          <w:b w:val="0"/>
          <w:i w:val="0"/>
          <w:sz w:val="22"/>
        </w:rPr>
        <w:t>½ teaspoon dried thyme</w:t>
      </w:r>
    </w:p>
    <w:p>
      <w:r>
        <w:rPr>
          <w:b w:val="0"/>
          <w:i w:val="0"/>
          <w:sz w:val="22"/>
        </w:rPr>
        <w:t>1 teaspoon kosher salt</w:t>
      </w:r>
    </w:p>
    <w:p>
      <w:r>
        <w:rPr>
          <w:b w:val="0"/>
          <w:i w:val="0"/>
          <w:sz w:val="22"/>
        </w:rPr>
        <w:t>½ teaspoon black pepper</w:t>
      </w:r>
    </w:p>
    <w:p>
      <w:r>
        <w:rPr>
          <w:b/>
        </w:rPr>
        <w:t>What to Add</w:t>
      </w:r>
    </w:p>
    <w:p>
      <w:r>
        <w:rPr>
          <w:b w:val="0"/>
          <w:i w:val="0"/>
          <w:sz w:val="22"/>
        </w:rPr>
        <w:t>Butter</w:t>
      </w:r>
    </w:p>
    <w:p>
      <w:r>
        <w:rPr>
          <w:b w:val="0"/>
          <w:i w:val="0"/>
          <w:sz w:val="22"/>
        </w:rPr>
        <w:t>Water or chicken broth</w:t>
      </w:r>
    </w:p>
    <w:p>
      <w:r>
        <w:rPr>
          <w:b/>
        </w:rPr>
        <w:t>Instructions</w:t>
      </w:r>
    </w:p>
    <w:p>
      <w:r>
        <w:rPr>
          <w:b w:val="0"/>
          <w:i w:val="0"/>
          <w:sz w:val="22"/>
        </w:rPr>
        <w:t>Add all the seasonings in a large bowl.</w:t>
      </w:r>
    </w:p>
    <w:p>
      <w:r>
        <w:rPr>
          <w:b w:val="0"/>
          <w:i w:val="0"/>
          <w:sz w:val="22"/>
        </w:rPr>
        <w:t>Mix them all until the seasonings are properly mixed and distributed with each other.</w:t>
      </w:r>
    </w:p>
    <w:p>
      <w:r>
        <w:rPr>
          <w:b w:val="0"/>
          <w:i w:val="0"/>
          <w:sz w:val="22"/>
        </w:rPr>
        <w:t>Transfer the seasoning mix to an airtight jar and seal it properly.</w:t>
      </w:r>
    </w:p>
    <w:p>
      <w:r>
        <w:rPr>
          <w:b w:val="0"/>
          <w:i w:val="0"/>
          <w:sz w:val="22"/>
        </w:rPr>
        <w:t>Label it with its name and date, and use about ⅓ cup dry mix per serving and cook with water or broth. Finish with butter.</w:t>
      </w:r>
    </w:p>
    <w:p>
      <w:r>
        <w:rPr>
          <w:b/>
        </w:rPr>
        <w:t>Nutrition per serving: Calories: 240 kcal, Protein: 5g, Carbs: 51g, Fat: 1g</w:t>
      </w:r>
    </w:p>
    <w:p>
      <w:r>
        <w:rPr>
          <w:b/>
        </w:rPr>
        <w:t>Storage: Store tightly sealed in the pantry for up to 6 months. Store away from steam and direct heat to preserve the dried herbs.</w:t>
      </w:r>
    </w:p>
    <w:p/>
    <w:p>
      <w:pPr>
        <w:pStyle w:val="Heading2"/>
      </w:pPr>
      <w:r>
        <w:t>15. Garlic Parmesan Pasta Base Mix</w:t>
      </w:r>
    </w:p>
    <w:p>
      <w:r>
        <w:rPr>
          <w:b w:val="0"/>
          <w:i w:val="0"/>
          <w:sz w:val="22"/>
        </w:rPr>
        <w:t>A quarter cup of this whisked with butter and milk turns into a garlicky parmesan sauce in the time it takes pasta to boil.</w:t>
      </w:r>
    </w:p>
    <w:p>
      <w:r>
        <w:rPr>
          <w:b/>
        </w:rPr>
        <w:t>Yield: about 15 servings (¼ cup dry mix each)</w:t>
      </w:r>
    </w:p>
    <w:p>
      <w:r>
        <w:rPr>
          <w:b/>
        </w:rPr>
        <w:t>Ingredients</w:t>
      </w:r>
    </w:p>
    <w:p>
      <w:r>
        <w:rPr>
          <w:b w:val="0"/>
          <w:i w:val="0"/>
          <w:sz w:val="22"/>
        </w:rPr>
        <w:t>1 cup instant nonfat dry milk powder</w:t>
      </w:r>
    </w:p>
    <w:p>
      <w:r>
        <w:rPr>
          <w:b w:val="0"/>
          <w:i w:val="0"/>
          <w:sz w:val="22"/>
        </w:rPr>
        <w:t>¼ cup cornstarch</w:t>
      </w:r>
    </w:p>
    <w:p>
      <w:r>
        <w:rPr>
          <w:b w:val="0"/>
          <w:i w:val="0"/>
          <w:sz w:val="22"/>
        </w:rPr>
        <w:t>⅛ cup dried onion flakes</w:t>
      </w:r>
    </w:p>
    <w:p>
      <w:r>
        <w:rPr>
          <w:b w:val="0"/>
          <w:i w:val="0"/>
          <w:sz w:val="22"/>
        </w:rPr>
        <w:t>2 teaspoons garlic powder</w:t>
      </w:r>
    </w:p>
    <w:p>
      <w:r>
        <w:rPr>
          <w:b w:val="0"/>
          <w:i w:val="0"/>
          <w:sz w:val="22"/>
        </w:rPr>
        <w:t>½ teaspoon salt</w:t>
      </w:r>
    </w:p>
    <w:p>
      <w:r>
        <w:rPr>
          <w:b w:val="0"/>
          <w:i w:val="0"/>
          <w:sz w:val="22"/>
        </w:rPr>
        <w:t>½ teaspoon white pepper</w:t>
      </w:r>
    </w:p>
    <w:p>
      <w:r>
        <w:rPr>
          <w:b w:val="0"/>
          <w:i w:val="0"/>
          <w:sz w:val="22"/>
        </w:rPr>
        <w:t>2 cups shelf-stable shaker parmesan cheese</w:t>
      </w:r>
    </w:p>
    <w:p>
      <w:r>
        <w:rPr>
          <w:b w:val="0"/>
          <w:i w:val="0"/>
          <w:sz w:val="22"/>
        </w:rPr>
        <w:t>2 tablespoons butter powder</w:t>
      </w:r>
    </w:p>
    <w:p>
      <w:r>
        <w:rPr>
          <w:b w:val="0"/>
          <w:i w:val="0"/>
          <w:sz w:val="22"/>
        </w:rPr>
        <w:t>2 tablespoons sour cream powder</w:t>
      </w:r>
    </w:p>
    <w:p>
      <w:r>
        <w:rPr>
          <w:b/>
        </w:rPr>
        <w:t>Instructions</w:t>
      </w:r>
    </w:p>
    <w:p>
      <w:r>
        <w:rPr>
          <w:b w:val="0"/>
          <w:i w:val="0"/>
          <w:sz w:val="22"/>
        </w:rPr>
        <w:t>Combine all the ingredients in a jar, seal, and shake to combine (or mix in a zip-top bag).</w:t>
      </w:r>
    </w:p>
    <w:p>
      <w:r>
        <w:rPr>
          <w:b w:val="0"/>
          <w:i w:val="0"/>
          <w:sz w:val="22"/>
        </w:rPr>
        <w:t>Store in an airtight container; stir before each use to redistribute settled ingredients.</w:t>
      </w:r>
    </w:p>
    <w:p>
      <w:r>
        <w:rPr>
          <w:b/>
        </w:rPr>
        <w:t>Nutrition per serving: about 200 calories, 13g protein, 15g carbohydrates, 9g fat.</w:t>
      </w:r>
    </w:p>
    <w:p>
      <w:r>
        <w:rPr>
          <w:b/>
        </w:rPr>
        <w:t>Storage: Store in an airtight container in the pantry for up to 6 months.</w:t>
      </w:r>
    </w:p>
    <w:p/>
    <w:p>
      <w:pPr>
        <w:pStyle w:val="Heading2"/>
      </w:pPr>
      <w:r>
        <w:t>16. Taco and Burrito Bowl Seasoning Kit</w:t>
      </w:r>
    </w:p>
    <w:p>
      <w:r>
        <w:rPr>
          <w:b w:val="0"/>
          <w:i w:val="0"/>
          <w:sz w:val="22"/>
        </w:rPr>
        <w:t>This jar is made for the nights when everyone wants to build their own bowl. The rice and seasoning are ready together, and once you add cooked meat or beans and whatever toppings are in the fridge, dinner can go straight to the table.</w:t>
      </w:r>
    </w:p>
    <w:p>
      <w:r>
        <w:rPr>
          <w:b/>
        </w:rPr>
        <w:t>Servings: 6</w:t>
      </w:r>
    </w:p>
    <w:p>
      <w:r>
        <w:rPr>
          <w:b/>
        </w:rPr>
        <w:t>Serving size: about ⅓ cup dry rice and seasoning mix, for one bowl.</w:t>
      </w:r>
    </w:p>
    <w:p>
      <w:r>
        <w:rPr>
          <w:b/>
        </w:rPr>
        <w:t>What's in the Jar?</w:t>
      </w:r>
    </w:p>
    <w:p>
      <w:r>
        <w:rPr>
          <w:b w:val="0"/>
          <w:i w:val="0"/>
          <w:sz w:val="22"/>
        </w:rPr>
        <w:t>2 cups instant white rice</w:t>
      </w:r>
    </w:p>
    <w:p>
      <w:r>
        <w:rPr>
          <w:b w:val="0"/>
          <w:i w:val="0"/>
          <w:sz w:val="22"/>
        </w:rPr>
        <w:t>2 tablespoons chili powder</w:t>
      </w:r>
    </w:p>
    <w:p>
      <w:r>
        <w:rPr>
          <w:b w:val="0"/>
          <w:i w:val="0"/>
          <w:sz w:val="22"/>
        </w:rPr>
        <w:t>2 teaspoons ground cumin</w:t>
      </w:r>
    </w:p>
    <w:p>
      <w:r>
        <w:rPr>
          <w:b w:val="0"/>
          <w:i w:val="0"/>
          <w:sz w:val="22"/>
        </w:rPr>
        <w:t>2 teaspoons paprika</w:t>
      </w:r>
    </w:p>
    <w:p>
      <w:r>
        <w:rPr>
          <w:b w:val="0"/>
          <w:i w:val="0"/>
          <w:sz w:val="22"/>
        </w:rPr>
        <w:t>1 teaspoon garlic powder</w:t>
      </w:r>
    </w:p>
    <w:p>
      <w:r>
        <w:rPr>
          <w:b w:val="0"/>
          <w:i w:val="0"/>
          <w:sz w:val="22"/>
        </w:rPr>
        <w:t>1 teaspoon onion powder</w:t>
      </w:r>
    </w:p>
    <w:p>
      <w:r>
        <w:rPr>
          <w:b w:val="0"/>
          <w:i w:val="0"/>
          <w:sz w:val="22"/>
        </w:rPr>
        <w:t>1 teaspoon dried oregano</w:t>
      </w:r>
    </w:p>
    <w:p>
      <w:r>
        <w:rPr>
          <w:b w:val="0"/>
          <w:i w:val="0"/>
          <w:sz w:val="22"/>
        </w:rPr>
        <w:t>1 teaspoon kosher salt</w:t>
      </w:r>
    </w:p>
    <w:p>
      <w:r>
        <w:rPr>
          <w:b w:val="0"/>
          <w:i w:val="0"/>
          <w:sz w:val="22"/>
        </w:rPr>
        <w:t>½ teaspoon black pepper</w:t>
      </w:r>
    </w:p>
    <w:p>
      <w:r>
        <w:rPr>
          <w:b w:val="0"/>
          <w:i w:val="0"/>
          <w:sz w:val="22"/>
        </w:rPr>
        <w:t>½ teaspoon cayenne pepper</w:t>
      </w:r>
    </w:p>
    <w:p>
      <w:r>
        <w:rPr>
          <w:b/>
        </w:rPr>
        <w:t>What to Add</w:t>
      </w:r>
    </w:p>
    <w:p>
      <w:r>
        <w:rPr>
          <w:b w:val="0"/>
          <w:i w:val="0"/>
          <w:sz w:val="22"/>
        </w:rPr>
        <w:t>Cooked chicken, beef, or ground turkey</w:t>
      </w:r>
    </w:p>
    <w:p>
      <w:r>
        <w:rPr>
          <w:b w:val="0"/>
          <w:i w:val="0"/>
          <w:sz w:val="22"/>
        </w:rPr>
        <w:t>Black beans</w:t>
      </w:r>
    </w:p>
    <w:p>
      <w:r>
        <w:rPr>
          <w:b w:val="0"/>
          <w:i w:val="0"/>
          <w:sz w:val="22"/>
        </w:rPr>
        <w:t>Water</w:t>
      </w:r>
    </w:p>
    <w:p>
      <w:r>
        <w:rPr>
          <w:b/>
        </w:rPr>
        <w:t>Instructions</w:t>
      </w:r>
    </w:p>
    <w:p>
      <w:r>
        <w:rPr>
          <w:b w:val="0"/>
          <w:i w:val="0"/>
          <w:sz w:val="22"/>
        </w:rPr>
        <w:t>Combine the instant rice and all seasonings in a large bowl.</w:t>
      </w:r>
    </w:p>
    <w:p>
      <w:r>
        <w:rPr>
          <w:b w:val="0"/>
          <w:i w:val="0"/>
          <w:sz w:val="22"/>
        </w:rPr>
        <w:t>Mix thoroughly so the spices are properly mixed through the rice.</w:t>
      </w:r>
    </w:p>
    <w:p>
      <w:r>
        <w:rPr>
          <w:b w:val="0"/>
          <w:i w:val="0"/>
          <w:sz w:val="22"/>
        </w:rPr>
        <w:t>Transfer the mix to a clean, dry, airtight container and label it.</w:t>
      </w:r>
    </w:p>
    <w:p>
      <w:r>
        <w:rPr>
          <w:b/>
        </w:rPr>
        <w:t>Nutrition per serving: Calories: 216 kcal, Protein: 4.7g, Carbs: 51g, Fat: 1g</w:t>
      </w:r>
    </w:p>
    <w:p>
      <w:r>
        <w:rPr>
          <w:b/>
        </w:rPr>
        <w:t>Storage: Keep tightly sealed in the pantry for up to 6 months. Slightly shake before using if the seasonings have settled.</w:t>
      </w:r>
    </w:p>
    <w:p/>
    <w:p>
      <w:pPr>
        <w:pStyle w:val="Heading2"/>
      </w:pPr>
      <w:r>
        <w:t>17. One-Pot Chicken and Rice Mix</w:t>
      </w:r>
    </w:p>
    <w:p>
      <w:r>
        <w:rPr>
          <w:b w:val="0"/>
          <w:i w:val="0"/>
          <w:sz w:val="22"/>
        </w:rPr>
        <w:t>Broth flavor, herbs, and a little cornstarch to thicken things up: this jar gets measured out ahead of time, so dinner starts before the chicken even hits the pan.</w:t>
      </w:r>
    </w:p>
    <w:p>
      <w:r>
        <w:rPr>
          <w:b/>
        </w:rPr>
        <w:t>Yield: 1 batch (about 4¾ tablespoons dry mix), seasons 1 pound of chicken and 1 cup of rice for one pot (about 4 servings, estimated)</w:t>
      </w:r>
    </w:p>
    <w:p>
      <w:r>
        <w:rPr>
          <w:b/>
        </w:rPr>
        <w:t>Ingredients</w:t>
      </w:r>
    </w:p>
    <w:p>
      <w:r>
        <w:rPr>
          <w:b w:val="0"/>
          <w:i w:val="0"/>
          <w:sz w:val="22"/>
        </w:rPr>
        <w:t>1 tablespoon chicken bouillon powder or granulated bouillon</w:t>
      </w:r>
    </w:p>
    <w:p>
      <w:r>
        <w:rPr>
          <w:b w:val="0"/>
          <w:i w:val="0"/>
          <w:sz w:val="22"/>
        </w:rPr>
        <w:t>1 tablespoon onion powder</w:t>
      </w:r>
    </w:p>
    <w:p>
      <w:r>
        <w:rPr>
          <w:b w:val="0"/>
          <w:i w:val="0"/>
          <w:sz w:val="22"/>
        </w:rPr>
        <w:t>2 teaspoons garlic powder</w:t>
      </w:r>
    </w:p>
    <w:p>
      <w:r>
        <w:rPr>
          <w:b w:val="0"/>
          <w:i w:val="0"/>
          <w:sz w:val="22"/>
        </w:rPr>
        <w:t>2 teaspoons cornstarch</w:t>
      </w:r>
    </w:p>
    <w:p>
      <w:r>
        <w:rPr>
          <w:b w:val="0"/>
          <w:i w:val="0"/>
          <w:sz w:val="22"/>
        </w:rPr>
        <w:t>1 teaspoon dried parsley</w:t>
      </w:r>
    </w:p>
    <w:p>
      <w:r>
        <w:rPr>
          <w:b w:val="0"/>
          <w:i w:val="0"/>
          <w:sz w:val="22"/>
        </w:rPr>
        <w:t>1 teaspoon dried thyme</w:t>
      </w:r>
    </w:p>
    <w:p>
      <w:r>
        <w:rPr>
          <w:b w:val="0"/>
          <w:i w:val="0"/>
          <w:sz w:val="22"/>
        </w:rPr>
        <w:t>1 teaspoon paprika</w:t>
      </w:r>
    </w:p>
    <w:p>
      <w:r>
        <w:rPr>
          <w:b w:val="0"/>
          <w:i w:val="0"/>
          <w:sz w:val="22"/>
        </w:rPr>
        <w:t>½ teaspoon salt</w:t>
      </w:r>
    </w:p>
    <w:p>
      <w:r>
        <w:rPr>
          <w:b w:val="0"/>
          <w:i w:val="0"/>
          <w:sz w:val="22"/>
        </w:rPr>
        <w:t>½ teaspoon black pepper</w:t>
      </w:r>
    </w:p>
    <w:p>
      <w:r>
        <w:rPr>
          <w:b w:val="0"/>
          <w:i w:val="0"/>
          <w:sz w:val="22"/>
        </w:rPr>
        <w:t>¼ teaspoon celery salt</w:t>
      </w:r>
    </w:p>
    <w:p>
      <w:r>
        <w:rPr>
          <w:b/>
        </w:rPr>
        <w:t>Instructions</w:t>
      </w:r>
    </w:p>
    <w:p>
      <w:r>
        <w:rPr>
          <w:b w:val="0"/>
          <w:i w:val="0"/>
          <w:sz w:val="22"/>
        </w:rPr>
        <w:t>Measure the chicken bouillon powder, onion powder, garlic powder, cornstarch, parsley, thyme, paprika, salt, black pepper, and celery salt into a small jar or airtight pouch.</w:t>
      </w:r>
    </w:p>
    <w:p>
      <w:r>
        <w:rPr>
          <w:b w:val="0"/>
          <w:i w:val="0"/>
          <w:sz w:val="22"/>
        </w:rPr>
        <w:t>Shake vigorously until uniform, then store in the pantry.</w:t>
      </w:r>
    </w:p>
    <w:p>
      <w:r>
        <w:rPr>
          <w:b/>
        </w:rPr>
        <w:t>Storage: Keep in the pantry for up to 6 months.</w:t>
      </w:r>
    </w:p>
    <w:p/>
    <w:p>
      <w:pPr>
        <w:pStyle w:val="Heading2"/>
      </w:pPr>
      <w:r>
        <w:t>18. Sheet-Pan Dinner Seasoning and Starch Mix</w:t>
      </w:r>
    </w:p>
    <w:p>
      <w:r>
        <w:rPr>
          <w:b w:val="0"/>
          <w:i w:val="0"/>
          <w:sz w:val="22"/>
        </w:rPr>
        <w:t>One jar, and dinner's basically hands-off from here. Rub it on the chicken, toss the rest with whatever vegetables are in the crisper, and the oven does the work.</w:t>
      </w:r>
    </w:p>
    <w:p>
      <w:r>
        <w:rPr>
          <w:b/>
        </w:rPr>
        <w:t>Yield: about 5½ teaspoons (one batch), enough to season 1½ pounds of chicken and about 5 cups of vegetables for one sheet-pan dinner (4 servings)</w:t>
      </w:r>
    </w:p>
    <w:p>
      <w:r>
        <w:rPr>
          <w:b/>
        </w:rPr>
        <w:t>Ingredients</w:t>
      </w:r>
    </w:p>
    <w:p>
      <w:r>
        <w:rPr>
          <w:b w:val="0"/>
          <w:i w:val="0"/>
          <w:sz w:val="22"/>
        </w:rPr>
        <w:t>2 teaspoons Italian seasoning</w:t>
      </w:r>
    </w:p>
    <w:p>
      <w:r>
        <w:rPr>
          <w:b w:val="0"/>
          <w:i w:val="0"/>
          <w:sz w:val="22"/>
        </w:rPr>
        <w:t>1½ teaspoons kosher salt</w:t>
      </w:r>
    </w:p>
    <w:p>
      <w:r>
        <w:rPr>
          <w:b w:val="0"/>
          <w:i w:val="0"/>
          <w:sz w:val="22"/>
        </w:rPr>
        <w:t>1 teaspoon garlic powder</w:t>
      </w:r>
    </w:p>
    <w:p>
      <w:r>
        <w:rPr>
          <w:b w:val="0"/>
          <w:i w:val="0"/>
          <w:sz w:val="22"/>
        </w:rPr>
        <w:t>½ teaspoon onion powder</w:t>
      </w:r>
    </w:p>
    <w:p>
      <w:r>
        <w:rPr>
          <w:b w:val="0"/>
          <w:i w:val="0"/>
          <w:sz w:val="22"/>
        </w:rPr>
        <w:t>½ teaspoon freshly cracked black pepper</w:t>
      </w:r>
    </w:p>
    <w:p>
      <w:r>
        <w:rPr>
          <w:b/>
        </w:rPr>
        <w:t>Instructions</w:t>
      </w:r>
    </w:p>
    <w:p>
      <w:r>
        <w:rPr>
          <w:b w:val="0"/>
          <w:i w:val="0"/>
          <w:sz w:val="22"/>
        </w:rPr>
        <w:t>Combine the Italian seasoning, kosher salt, garlic powder, onion powder, and black pepper in a small dish or jar.</w:t>
      </w:r>
    </w:p>
    <w:p>
      <w:r>
        <w:rPr>
          <w:b w:val="0"/>
          <w:i w:val="0"/>
          <w:sz w:val="22"/>
        </w:rPr>
        <w:t>Store in an airtight container until ready to use.</w:t>
      </w:r>
    </w:p>
    <w:p>
      <w:r>
        <w:rPr>
          <w:b/>
        </w:rPr>
        <w:t>Storage: Keep in an airtight jar in the pantry for up to 6 months.</w:t>
      </w:r>
    </w:p>
    <w:p/>
    <w:p>
      <w:pPr>
        <w:pStyle w:val="Heading2"/>
      </w:pPr>
      <w:r>
        <w:t>19. Chicken Fajita Rice Bowl Mix</w:t>
      </w:r>
    </w:p>
    <w:p>
      <w:r>
        <w:rPr>
          <w:b w:val="0"/>
          <w:i w:val="0"/>
          <w:sz w:val="22"/>
        </w:rPr>
        <w:t>This one is for those nights when chicken, peppers, and rice are already on the grocery list. Having the rice and fajita seasoning together means you can cook the components without making a separate seasoning blend while everything else is going.</w:t>
      </w:r>
    </w:p>
    <w:p>
      <w:r>
        <w:rPr>
          <w:b/>
        </w:rPr>
        <w:t>Servings: 6</w:t>
      </w:r>
    </w:p>
    <w:p>
      <w:r>
        <w:rPr>
          <w:b/>
        </w:rPr>
        <w:t>Serving size: about ⅓ cup dry rice and seasoning mix, for one rice bowl.</w:t>
      </w:r>
    </w:p>
    <w:p>
      <w:r>
        <w:rPr>
          <w:b/>
        </w:rPr>
        <w:t>What's in the Jar?</w:t>
      </w:r>
    </w:p>
    <w:p>
      <w:r>
        <w:rPr>
          <w:b w:val="0"/>
          <w:i w:val="0"/>
          <w:sz w:val="22"/>
        </w:rPr>
        <w:t>2 cups of instant white rice</w:t>
      </w:r>
    </w:p>
    <w:p>
      <w:r>
        <w:rPr>
          <w:b w:val="0"/>
          <w:i w:val="0"/>
          <w:sz w:val="22"/>
        </w:rPr>
        <w:t>2 tablespoons chili powder</w:t>
      </w:r>
    </w:p>
    <w:p>
      <w:r>
        <w:rPr>
          <w:b w:val="0"/>
          <w:i w:val="0"/>
          <w:sz w:val="22"/>
        </w:rPr>
        <w:t>2 teaspoons paprika</w:t>
      </w:r>
    </w:p>
    <w:p>
      <w:r>
        <w:rPr>
          <w:b w:val="0"/>
          <w:i w:val="0"/>
          <w:sz w:val="22"/>
        </w:rPr>
        <w:t>2 teaspoons ground cumin</w:t>
      </w:r>
    </w:p>
    <w:p>
      <w:r>
        <w:rPr>
          <w:b w:val="0"/>
          <w:i w:val="0"/>
          <w:sz w:val="22"/>
        </w:rPr>
        <w:t>1 teaspoon garlic powder</w:t>
      </w:r>
    </w:p>
    <w:p>
      <w:r>
        <w:rPr>
          <w:b w:val="0"/>
          <w:i w:val="0"/>
          <w:sz w:val="22"/>
        </w:rPr>
        <w:t>1 teaspoon onion powder</w:t>
      </w:r>
    </w:p>
    <w:p>
      <w:r>
        <w:rPr>
          <w:b w:val="0"/>
          <w:i w:val="0"/>
          <w:sz w:val="22"/>
        </w:rPr>
        <w:t>1 teaspoon dried oregano</w:t>
      </w:r>
    </w:p>
    <w:p>
      <w:r>
        <w:rPr>
          <w:b w:val="0"/>
          <w:i w:val="0"/>
          <w:sz w:val="22"/>
        </w:rPr>
        <w:t>1 teaspoon kosher salt</w:t>
      </w:r>
    </w:p>
    <w:p>
      <w:r>
        <w:rPr>
          <w:b w:val="0"/>
          <w:i w:val="0"/>
          <w:sz w:val="22"/>
        </w:rPr>
        <w:t>½ teaspoon black pepper</w:t>
      </w:r>
    </w:p>
    <w:p>
      <w:r>
        <w:rPr>
          <w:b/>
        </w:rPr>
        <w:t>What to Add</w:t>
      </w:r>
    </w:p>
    <w:p>
      <w:r>
        <w:rPr>
          <w:b w:val="0"/>
          <w:i w:val="0"/>
          <w:sz w:val="22"/>
        </w:rPr>
        <w:t>Cooked chicken</w:t>
      </w:r>
    </w:p>
    <w:p>
      <w:r>
        <w:rPr>
          <w:b w:val="0"/>
          <w:i w:val="0"/>
          <w:sz w:val="22"/>
        </w:rPr>
        <w:t>Bell peppers</w:t>
      </w:r>
    </w:p>
    <w:p>
      <w:r>
        <w:rPr>
          <w:b w:val="0"/>
          <w:i w:val="0"/>
          <w:sz w:val="22"/>
        </w:rPr>
        <w:t>Water</w:t>
      </w:r>
    </w:p>
    <w:p>
      <w:r>
        <w:rPr>
          <w:b/>
        </w:rPr>
        <w:t>Instructions</w:t>
      </w:r>
    </w:p>
    <w:p>
      <w:r>
        <w:rPr>
          <w:b w:val="0"/>
          <w:i w:val="0"/>
          <w:sz w:val="22"/>
        </w:rPr>
        <w:t>Take a bowl and add all the ingredients, such as the instant rice, chili powder, paprika, cumin, garlic and onion powder, oregano, salt, and pepper, to it.</w:t>
      </w:r>
    </w:p>
    <w:p>
      <w:r>
        <w:rPr>
          <w:b w:val="0"/>
          <w:i w:val="0"/>
          <w:sz w:val="22"/>
        </w:rPr>
        <w:t>Mix all these things until the seasoning is evenly distributed with the rice thoroughly.</w:t>
      </w:r>
    </w:p>
    <w:p>
      <w:r>
        <w:rPr>
          <w:b w:val="0"/>
          <w:i w:val="0"/>
          <w:sz w:val="22"/>
        </w:rPr>
        <w:t>Transfer the prepared pre-mix to a clean container and seal it tightly to keep it airtight.</w:t>
      </w:r>
    </w:p>
    <w:p>
      <w:r>
        <w:rPr>
          <w:b w:val="0"/>
          <w:i w:val="0"/>
          <w:sz w:val="22"/>
        </w:rPr>
        <w:t>Then, label the jar for future ease with the name and date.</w:t>
      </w:r>
    </w:p>
    <w:p>
      <w:r>
        <w:rPr>
          <w:b w:val="0"/>
          <w:i w:val="0"/>
          <w:sz w:val="22"/>
        </w:rPr>
        <w:t>When you want to prepare, use about ⅓ cup dry mix per bowl. Add cooked chicken, sliced peppers, and water when preparing.</w:t>
      </w:r>
    </w:p>
    <w:p>
      <w:r>
        <w:rPr>
          <w:b/>
        </w:rPr>
        <w:t>Nutrition per serving: Calories: 216 kcal, Protein: 4.7g, Carbs: 46.5g, Fat: 1g</w:t>
      </w:r>
    </w:p>
    <w:p>
      <w:r>
        <w:rPr>
          <w:b/>
        </w:rPr>
        <w:t>Storage: Store the mix jar tightly sealed in a cool, dry pantry. Keep it stored for up to 6 months. Keep the jar away from the stove so the spices aren't exposed to heat and steam.</w:t>
      </w:r>
    </w:p>
    <w:p/>
    <w:p>
      <w:pPr>
        <w:pStyle w:val="Heading2"/>
      </w:pPr>
      <w:r>
        <w:t>20. Cheesy Taco Rice Skillet Mix</w:t>
      </w:r>
    </w:p>
    <w:p>
      <w:r>
        <w:rPr>
          <w:b w:val="0"/>
          <w:i w:val="0"/>
          <w:sz w:val="22"/>
        </w:rPr>
        <w:t>Who doesn’t like a skillet dinner without a pile of meal preparation? This pre-mix helps you because the rice, taco seasoning, and cheese sauce ingredients are already together. So, with cooked ground beef and a few fresh additions, the jar will turn into a yummy skillet dinner.</w:t>
      </w:r>
    </w:p>
    <w:p>
      <w:r>
        <w:rPr>
          <w:b/>
        </w:rPr>
        <w:t>Servings: 6</w:t>
      </w:r>
    </w:p>
    <w:p>
      <w:r>
        <w:rPr>
          <w:b/>
        </w:rPr>
        <w:t>Serving size: about ⅓ cup dry rice and cheese mix, for one serving.</w:t>
      </w:r>
    </w:p>
    <w:p>
      <w:r>
        <w:rPr>
          <w:b/>
        </w:rPr>
        <w:t>What's in the Jar?</w:t>
      </w:r>
    </w:p>
    <w:p>
      <w:r>
        <w:rPr>
          <w:b w:val="0"/>
          <w:i w:val="0"/>
          <w:sz w:val="22"/>
        </w:rPr>
        <w:t>2 cups instant white rice</w:t>
      </w:r>
    </w:p>
    <w:p>
      <w:r>
        <w:rPr>
          <w:b w:val="0"/>
          <w:i w:val="0"/>
          <w:sz w:val="22"/>
        </w:rPr>
        <w:t>½ cup of cheddar cheese, powdered</w:t>
      </w:r>
    </w:p>
    <w:p>
      <w:r>
        <w:rPr>
          <w:b w:val="0"/>
          <w:i w:val="0"/>
          <w:sz w:val="22"/>
        </w:rPr>
        <w:t>2 tablespoons chili powder</w:t>
      </w:r>
    </w:p>
    <w:p>
      <w:r>
        <w:rPr>
          <w:b w:val="0"/>
          <w:i w:val="0"/>
          <w:sz w:val="22"/>
        </w:rPr>
        <w:t>2 teaspoons ground cumin</w:t>
      </w:r>
    </w:p>
    <w:p>
      <w:r>
        <w:rPr>
          <w:b w:val="0"/>
          <w:i w:val="0"/>
          <w:sz w:val="22"/>
        </w:rPr>
        <w:t>1 teaspoon garlic powder</w:t>
      </w:r>
    </w:p>
    <w:p>
      <w:r>
        <w:rPr>
          <w:b w:val="0"/>
          <w:i w:val="0"/>
          <w:sz w:val="22"/>
        </w:rPr>
        <w:t>1 teaspoon onion powder</w:t>
      </w:r>
    </w:p>
    <w:p>
      <w:r>
        <w:rPr>
          <w:b w:val="0"/>
          <w:i w:val="0"/>
          <w:sz w:val="22"/>
        </w:rPr>
        <w:t>1 teaspoon paprika</w:t>
      </w:r>
    </w:p>
    <w:p>
      <w:r>
        <w:rPr>
          <w:b w:val="0"/>
          <w:i w:val="0"/>
          <w:sz w:val="22"/>
        </w:rPr>
        <w:t>1 teaspoon kosher salt</w:t>
      </w:r>
    </w:p>
    <w:p>
      <w:r>
        <w:rPr>
          <w:b w:val="0"/>
          <w:i w:val="0"/>
          <w:sz w:val="22"/>
        </w:rPr>
        <w:t>½ teaspoon black pepper</w:t>
      </w:r>
    </w:p>
    <w:p>
      <w:r>
        <w:rPr>
          <w:b/>
        </w:rPr>
        <w:t>What to Add</w:t>
      </w:r>
    </w:p>
    <w:p>
      <w:r>
        <w:rPr>
          <w:b w:val="0"/>
          <w:i w:val="0"/>
          <w:sz w:val="22"/>
        </w:rPr>
        <w:t>Cooked ground beef</w:t>
      </w:r>
    </w:p>
    <w:p>
      <w:r>
        <w:rPr>
          <w:b w:val="0"/>
          <w:i w:val="0"/>
          <w:sz w:val="22"/>
        </w:rPr>
        <w:t>Water</w:t>
      </w:r>
    </w:p>
    <w:p>
      <w:r>
        <w:rPr>
          <w:b/>
        </w:rPr>
        <w:t>Instructions</w:t>
      </w:r>
    </w:p>
    <w:p>
      <w:r>
        <w:rPr>
          <w:b w:val="0"/>
          <w:i w:val="0"/>
          <w:sz w:val="22"/>
        </w:rPr>
        <w:t>In a bowl, add the instant rice, powdered cheddar, chili powder, cumin, garlic powder, onion powder, paprika, salt, and pepper.</w:t>
      </w:r>
    </w:p>
    <w:p>
      <w:r>
        <w:rPr>
          <w:b w:val="0"/>
          <w:i w:val="0"/>
          <w:sz w:val="22"/>
        </w:rPr>
        <w:t>Mix and stir all of these thoroughly so the cheese powder and seasonings are evenly mixed with each other.</w:t>
      </w:r>
    </w:p>
    <w:p>
      <w:r>
        <w:rPr>
          <w:b w:val="0"/>
          <w:i w:val="0"/>
          <w:sz w:val="22"/>
        </w:rPr>
        <w:t>Then add this mix to an airtight container and label it.</w:t>
      </w:r>
    </w:p>
    <w:p>
      <w:r>
        <w:rPr>
          <w:b w:val="0"/>
          <w:i w:val="0"/>
          <w:sz w:val="22"/>
        </w:rPr>
        <w:t>Add cooked ground beef and water when preparing.</w:t>
      </w:r>
    </w:p>
    <w:p>
      <w:r>
        <w:rPr>
          <w:b/>
        </w:rPr>
        <w:t>Nutrition per serving: Calories: 270 kcal, Protein: 8g, Carbs: 52g, Fat: 2g</w:t>
      </w:r>
    </w:p>
    <w:p>
      <w:r>
        <w:rPr>
          <w:b/>
        </w:rPr>
        <w:t>Storage: You can store this seasoning premix by tightly sealing the jar and keeping it in a cool, dry pantry for up to 3 months.</w:t>
      </w:r>
    </w:p>
    <w:p/>
    <w:p>
      <w:pPr>
        <w:pStyle w:val="Heading2"/>
      </w:pPr>
      <w:r>
        <w:t>21. Southwest Quinoa Bowl Mix</w:t>
      </w:r>
    </w:p>
    <w:p>
      <w:r>
        <w:rPr>
          <w:b w:val="0"/>
          <w:i w:val="0"/>
          <w:sz w:val="22"/>
        </w:rPr>
        <w:t>Quinoa can be a little plain on its own, especially when you're trying to make a quick lunch. This jar handles the seasoning ahead of time, so once the quinoa is cooked, you can add your protein and toppings and call it a meal.</w:t>
      </w:r>
    </w:p>
    <w:p>
      <w:r>
        <w:rPr>
          <w:b/>
        </w:rPr>
        <w:t>Servings: 6</w:t>
      </w:r>
    </w:p>
    <w:p>
      <w:r>
        <w:rPr>
          <w:b/>
        </w:rPr>
        <w:t>Serving size: about ⅓ cup dry quinoa and seasoning mix, for one bowl.</w:t>
      </w:r>
    </w:p>
    <w:p>
      <w:r>
        <w:rPr>
          <w:b/>
        </w:rPr>
        <w:t>What's in the Jar?</w:t>
      </w:r>
    </w:p>
    <w:p>
      <w:r>
        <w:rPr>
          <w:b w:val="0"/>
          <w:i w:val="0"/>
          <w:sz w:val="22"/>
        </w:rPr>
        <w:t>2 cups uncooked quinoa</w:t>
      </w:r>
    </w:p>
    <w:p>
      <w:r>
        <w:rPr>
          <w:b w:val="0"/>
          <w:i w:val="0"/>
          <w:sz w:val="22"/>
        </w:rPr>
        <w:t>2 tablespoons chili powder</w:t>
      </w:r>
    </w:p>
    <w:p>
      <w:r>
        <w:rPr>
          <w:b w:val="0"/>
          <w:i w:val="0"/>
          <w:sz w:val="22"/>
        </w:rPr>
        <w:t>2 teaspoons of cumin powder, ground</w:t>
      </w:r>
    </w:p>
    <w:p>
      <w:r>
        <w:rPr>
          <w:b w:val="0"/>
          <w:i w:val="0"/>
          <w:sz w:val="22"/>
        </w:rPr>
        <w:t>1 teaspoon paprika</w:t>
      </w:r>
    </w:p>
    <w:p>
      <w:r>
        <w:rPr>
          <w:b w:val="0"/>
          <w:i w:val="0"/>
          <w:sz w:val="22"/>
        </w:rPr>
        <w:t>1 teaspoon garlic powder</w:t>
      </w:r>
    </w:p>
    <w:p>
      <w:r>
        <w:rPr>
          <w:b w:val="0"/>
          <w:i w:val="0"/>
          <w:sz w:val="22"/>
        </w:rPr>
        <w:t>1 teaspoon onion powder</w:t>
      </w:r>
    </w:p>
    <w:p>
      <w:r>
        <w:rPr>
          <w:b w:val="0"/>
          <w:i w:val="0"/>
          <w:sz w:val="22"/>
        </w:rPr>
        <w:t>1 teaspoon dried oregano</w:t>
      </w:r>
    </w:p>
    <w:p>
      <w:r>
        <w:rPr>
          <w:b w:val="0"/>
          <w:i w:val="0"/>
          <w:sz w:val="22"/>
        </w:rPr>
        <w:t>1 teaspoon kosher salt</w:t>
      </w:r>
    </w:p>
    <w:p>
      <w:r>
        <w:rPr>
          <w:b w:val="0"/>
          <w:i w:val="0"/>
          <w:sz w:val="22"/>
        </w:rPr>
        <w:t>½ teaspoon black pepper</w:t>
      </w:r>
    </w:p>
    <w:p>
      <w:r>
        <w:rPr>
          <w:b/>
        </w:rPr>
        <w:t>What to Add</w:t>
      </w:r>
    </w:p>
    <w:p>
      <w:r>
        <w:rPr>
          <w:b w:val="0"/>
          <w:i w:val="0"/>
          <w:sz w:val="22"/>
        </w:rPr>
        <w:t>Cooked chicken, beef, or ground turkey</w:t>
      </w:r>
    </w:p>
    <w:p>
      <w:r>
        <w:rPr>
          <w:b w:val="0"/>
          <w:i w:val="0"/>
          <w:sz w:val="22"/>
        </w:rPr>
        <w:t>Water or broth</w:t>
      </w:r>
    </w:p>
    <w:p>
      <w:r>
        <w:rPr>
          <w:b/>
        </w:rPr>
        <w:t>Instructions</w:t>
      </w:r>
    </w:p>
    <w:p>
      <w:r>
        <w:rPr>
          <w:b w:val="0"/>
          <w:i w:val="0"/>
          <w:sz w:val="22"/>
        </w:rPr>
        <w:t>Rinse the quinoa thoroughly and let it dry completely before mixing.</w:t>
      </w:r>
    </w:p>
    <w:p>
      <w:r>
        <w:rPr>
          <w:b w:val="0"/>
          <w:i w:val="0"/>
          <w:sz w:val="22"/>
        </w:rPr>
        <w:t>Once dried, mix the quinoa with all seasonings like chili powder, cumin, paprika, garlic powder, onion powder, oregano, salt, and pepper.</w:t>
      </w:r>
    </w:p>
    <w:p>
      <w:r>
        <w:rPr>
          <w:b w:val="0"/>
          <w:i w:val="0"/>
          <w:sz w:val="22"/>
        </w:rPr>
        <w:t>Mix everything by stirring well, then place it in a clean, dry, airtight container.</w:t>
      </w:r>
    </w:p>
    <w:p>
      <w:r>
        <w:rPr>
          <w:b/>
        </w:rPr>
        <w:t>Nutrition per serving: Calories: 230 kcal, Protein: 8g, Carbs: 40g, Fat: 3g</w:t>
      </w:r>
    </w:p>
    <w:p>
      <w:r>
        <w:rPr>
          <w:b/>
        </w:rPr>
        <w:t>Storage: Once the quinoa is completely dry, keep the mix sealed in the pantry for up to 6 months.</w:t>
      </w:r>
    </w:p>
    <w:p/>
    <w:p>
      <w:pPr>
        <w:pStyle w:val="Heading2"/>
      </w:pPr>
      <w:r>
        <w:t>22. Slow Cooker Pot Roast Seasoning Mix</w:t>
      </w:r>
    </w:p>
    <w:p>
      <w:r>
        <w:rPr>
          <w:b w:val="0"/>
          <w:i w:val="0"/>
          <w:sz w:val="22"/>
        </w:rPr>
        <w:t>A tablespoon of this rubbed over a chuck roast is most of the work done before breakfast is even over. The same jar works just as well on a pork roast or stirred into beef stew.</w:t>
      </w:r>
    </w:p>
    <w:p>
      <w:r>
        <w:rPr>
          <w:b/>
        </w:rPr>
        <w:t>Yield: 9 servings (1 tablespoon per serving, seasons 1 pound of meat)</w:t>
      </w:r>
    </w:p>
    <w:p>
      <w:r>
        <w:rPr>
          <w:b/>
        </w:rPr>
        <w:t>Ingredients</w:t>
      </w:r>
    </w:p>
    <w:p>
      <w:r>
        <w:rPr>
          <w:b w:val="0"/>
          <w:i w:val="0"/>
          <w:sz w:val="22"/>
        </w:rPr>
        <w:t>2 tablespoons garlic powder</w:t>
      </w:r>
    </w:p>
    <w:p>
      <w:r>
        <w:rPr>
          <w:b w:val="0"/>
          <w:i w:val="0"/>
          <w:sz w:val="22"/>
        </w:rPr>
        <w:t>2 tablespoons onion powder</w:t>
      </w:r>
    </w:p>
    <w:p>
      <w:r>
        <w:rPr>
          <w:b w:val="0"/>
          <w:i w:val="0"/>
          <w:sz w:val="22"/>
        </w:rPr>
        <w:t>1 tablespoon sea salt</w:t>
      </w:r>
    </w:p>
    <w:p>
      <w:r>
        <w:rPr>
          <w:b w:val="0"/>
          <w:i w:val="0"/>
          <w:sz w:val="22"/>
        </w:rPr>
        <w:t>1 tablespoon black pepper</w:t>
      </w:r>
    </w:p>
    <w:p>
      <w:r>
        <w:rPr>
          <w:b w:val="0"/>
          <w:i w:val="0"/>
          <w:sz w:val="22"/>
        </w:rPr>
        <w:t>2 teaspoons dried parsley</w:t>
      </w:r>
    </w:p>
    <w:p>
      <w:r>
        <w:rPr>
          <w:b w:val="0"/>
          <w:i w:val="0"/>
          <w:sz w:val="22"/>
        </w:rPr>
        <w:t>2 teaspoons dried oregano</w:t>
      </w:r>
    </w:p>
    <w:p>
      <w:r>
        <w:rPr>
          <w:b w:val="0"/>
          <w:i w:val="0"/>
          <w:sz w:val="22"/>
        </w:rPr>
        <w:t>2 teaspoons dried thyme</w:t>
      </w:r>
    </w:p>
    <w:p>
      <w:r>
        <w:rPr>
          <w:b w:val="0"/>
          <w:i w:val="0"/>
          <w:sz w:val="22"/>
        </w:rPr>
        <w:t>2 teaspoons dried rosemary</w:t>
      </w:r>
    </w:p>
    <w:p>
      <w:r>
        <w:rPr>
          <w:b w:val="0"/>
          <w:i w:val="0"/>
          <w:sz w:val="22"/>
        </w:rPr>
        <w:t>1 teaspoon celery seed</w:t>
      </w:r>
    </w:p>
    <w:p>
      <w:r>
        <w:rPr>
          <w:b/>
        </w:rPr>
        <w:t>Instructions</w:t>
      </w:r>
    </w:p>
    <w:p>
      <w:r>
        <w:rPr>
          <w:b w:val="0"/>
          <w:i w:val="0"/>
          <w:sz w:val="22"/>
        </w:rPr>
        <w:t>Combine the garlic powder, onion powder, sea salt, black pepper, parsley, oregano, thyme, rosemary, and celery seed in a small bowl or mason jar.</w:t>
      </w:r>
    </w:p>
    <w:p>
      <w:r>
        <w:rPr>
          <w:b w:val="0"/>
          <w:i w:val="0"/>
          <w:sz w:val="22"/>
        </w:rPr>
        <w:t>Store in an airtight container in the pantry.</w:t>
      </w:r>
    </w:p>
    <w:p>
      <w:r>
        <w:rPr>
          <w:b/>
        </w:rPr>
        <w:t>Storage: Store in an 8-ounce mason jar, labeled with the date, in the pantry for up to 6 months.</w:t>
      </w:r>
    </w:p>
    <w:p/>
    <w:p>
      <w:pPr>
        <w:pStyle w:val="Heading2"/>
      </w:pPr>
      <w:r>
        <w:t>23. Slow Cooker Chicken and Gravy Mix</w:t>
      </w:r>
    </w:p>
    <w:p>
      <w:r>
        <w:rPr>
          <w:b w:val="0"/>
          <w:i w:val="0"/>
          <w:sz w:val="22"/>
        </w:rPr>
        <w:t>Keep this jar next to the gravy boat. A couple of spoonfuls with melted butter and broth turns into gravy in minutes, whether it's topping mashed potatoes or a plate of biscuits.</w:t>
      </w:r>
    </w:p>
    <w:p>
      <w:r>
        <w:rPr>
          <w:b/>
        </w:rPr>
        <w:t>Yield: 24 servings (2 tablespoons dry mix each, makes about 1 cup gravy per use)</w:t>
      </w:r>
    </w:p>
    <w:p>
      <w:r>
        <w:rPr>
          <w:b/>
        </w:rPr>
        <w:t>Ingredients</w:t>
      </w:r>
    </w:p>
    <w:p>
      <w:r>
        <w:rPr>
          <w:b w:val="0"/>
          <w:i w:val="0"/>
          <w:sz w:val="22"/>
        </w:rPr>
        <w:t>2 cups all-purpose flour</w:t>
      </w:r>
    </w:p>
    <w:p>
      <w:r>
        <w:rPr>
          <w:b w:val="0"/>
          <w:i w:val="0"/>
          <w:sz w:val="22"/>
        </w:rPr>
        <w:t>¼ cup cornstarch</w:t>
      </w:r>
    </w:p>
    <w:p>
      <w:r>
        <w:rPr>
          <w:b w:val="0"/>
          <w:i w:val="0"/>
          <w:sz w:val="22"/>
        </w:rPr>
        <w:t>½ cup powdered chicken bouillon</w:t>
      </w:r>
    </w:p>
    <w:p>
      <w:r>
        <w:rPr>
          <w:b w:val="0"/>
          <w:i w:val="0"/>
          <w:sz w:val="22"/>
        </w:rPr>
        <w:t>2 tablespoons onion powder</w:t>
      </w:r>
    </w:p>
    <w:p>
      <w:r>
        <w:rPr>
          <w:b w:val="0"/>
          <w:i w:val="0"/>
          <w:sz w:val="22"/>
        </w:rPr>
        <w:t>1 teaspoon garlic powder</w:t>
      </w:r>
    </w:p>
    <w:p>
      <w:r>
        <w:rPr>
          <w:b w:val="0"/>
          <w:i w:val="0"/>
          <w:sz w:val="22"/>
        </w:rPr>
        <w:t>1 teaspoon poultry seasoning</w:t>
      </w:r>
    </w:p>
    <w:p>
      <w:r>
        <w:rPr>
          <w:b w:val="0"/>
          <w:i w:val="0"/>
          <w:sz w:val="22"/>
        </w:rPr>
        <w:t>½ teaspoon ground thyme</w:t>
      </w:r>
    </w:p>
    <w:p>
      <w:r>
        <w:rPr>
          <w:b w:val="0"/>
          <w:i w:val="0"/>
          <w:sz w:val="22"/>
        </w:rPr>
        <w:t>2 teaspoons dried parsley</w:t>
      </w:r>
    </w:p>
    <w:p>
      <w:r>
        <w:rPr>
          <w:b w:val="0"/>
          <w:i w:val="0"/>
          <w:sz w:val="22"/>
        </w:rPr>
        <w:t>1 teaspoon salt</w:t>
      </w:r>
    </w:p>
    <w:p>
      <w:r>
        <w:rPr>
          <w:b w:val="0"/>
          <w:i w:val="0"/>
          <w:sz w:val="22"/>
        </w:rPr>
        <w:t>½ teaspoon ground black pepper</w:t>
      </w:r>
    </w:p>
    <w:p>
      <w:r>
        <w:rPr>
          <w:b/>
        </w:rPr>
        <w:t>Instructions</w:t>
      </w:r>
    </w:p>
    <w:p>
      <w:r>
        <w:rPr>
          <w:b w:val="0"/>
          <w:i w:val="0"/>
          <w:sz w:val="22"/>
        </w:rPr>
        <w:t>Whisk the flour, cornstarch, powdered chicken bouillon, onion powder, garlic powder, poultry seasoning, thyme, parsley, salt, and pepper together until fully combined.</w:t>
      </w:r>
    </w:p>
    <w:p>
      <w:r>
        <w:rPr>
          <w:b w:val="0"/>
          <w:i w:val="0"/>
          <w:sz w:val="22"/>
        </w:rPr>
        <w:t>Store in an airtight jar. This batch is enough for about 24 uses.</w:t>
      </w:r>
    </w:p>
    <w:p>
      <w:r>
        <w:rPr>
          <w:b/>
        </w:rPr>
        <w:t>Storage: Keep the dry mix in an airtight jar in the pantry for up to 6 months.</w:t>
      </w:r>
    </w:p>
    <w:p/>
    <w:p>
      <w:pPr>
        <w:pStyle w:val="Heading2"/>
      </w:pPr>
      <w:r>
        <w:t>24. Slow Cooker Beef Chili Mix</w:t>
      </w:r>
    </w:p>
    <w:p>
      <w:r>
        <w:rPr>
          <w:b w:val="0"/>
          <w:i w:val="0"/>
          <w:sz w:val="22"/>
        </w:rPr>
        <w:t>Chili is one of those meals I like having a backup plan for. Keep this jar beside the canned beans and tomatoes, and when you have ground beef or stew meat ready to use, the seasoning is already handled.</w:t>
      </w:r>
    </w:p>
    <w:p>
      <w:r>
        <w:rPr>
          <w:b/>
        </w:rPr>
        <w:t>Servings: 4</w:t>
      </w:r>
    </w:p>
    <w:p>
      <w:r>
        <w:rPr>
          <w:b/>
        </w:rPr>
        <w:t>Serving size: about 1½ tablespoons dry chili seasoning, for one serving (1 pound beef) of prepared chili.</w:t>
      </w:r>
    </w:p>
    <w:p>
      <w:r>
        <w:rPr>
          <w:b/>
        </w:rPr>
        <w:t>What's in the Jar?</w:t>
      </w:r>
    </w:p>
    <w:p>
      <w:r>
        <w:rPr>
          <w:b w:val="0"/>
          <w:i w:val="0"/>
          <w:sz w:val="22"/>
        </w:rPr>
        <w:t>3 tablespoons chili powder</w:t>
      </w:r>
    </w:p>
    <w:p>
      <w:r>
        <w:rPr>
          <w:b w:val="0"/>
          <w:i w:val="0"/>
          <w:sz w:val="22"/>
        </w:rPr>
        <w:t>1 tablespoon paprika</w:t>
      </w:r>
    </w:p>
    <w:p>
      <w:r>
        <w:rPr>
          <w:b w:val="0"/>
          <w:i w:val="0"/>
          <w:sz w:val="22"/>
        </w:rPr>
        <w:t>2 teaspoons ground cumin</w:t>
      </w:r>
    </w:p>
    <w:p>
      <w:r>
        <w:rPr>
          <w:b w:val="0"/>
          <w:i w:val="0"/>
          <w:sz w:val="22"/>
        </w:rPr>
        <w:t>2 teaspoons dried onion, in minced form</w:t>
      </w:r>
    </w:p>
    <w:p>
      <w:r>
        <w:rPr>
          <w:b w:val="0"/>
          <w:i w:val="0"/>
          <w:sz w:val="22"/>
        </w:rPr>
        <w:t>1 teaspoon garlic powder</w:t>
      </w:r>
    </w:p>
    <w:p>
      <w:r>
        <w:rPr>
          <w:b w:val="0"/>
          <w:i w:val="0"/>
          <w:sz w:val="22"/>
        </w:rPr>
        <w:t>1 teaspoon dried oregano</w:t>
      </w:r>
    </w:p>
    <w:p>
      <w:r>
        <w:rPr>
          <w:b w:val="0"/>
          <w:i w:val="0"/>
          <w:sz w:val="22"/>
        </w:rPr>
        <w:t>1 teaspoon salt</w:t>
      </w:r>
    </w:p>
    <w:p>
      <w:r>
        <w:rPr>
          <w:b w:val="0"/>
          <w:i w:val="0"/>
          <w:sz w:val="22"/>
        </w:rPr>
        <w:t>½ teaspoon black pepper</w:t>
      </w:r>
    </w:p>
    <w:p>
      <w:r>
        <w:rPr>
          <w:b w:val="0"/>
          <w:i w:val="0"/>
          <w:sz w:val="22"/>
        </w:rPr>
        <w:t>½ teaspoon cayenne pepper</w:t>
      </w:r>
    </w:p>
    <w:p>
      <w:r>
        <w:rPr>
          <w:b/>
        </w:rPr>
        <w:t>What to Add</w:t>
      </w:r>
    </w:p>
    <w:p>
      <w:r>
        <w:rPr>
          <w:b w:val="0"/>
          <w:i w:val="0"/>
          <w:sz w:val="22"/>
        </w:rPr>
        <w:t>Ground beef</w:t>
      </w:r>
    </w:p>
    <w:p>
      <w:r>
        <w:rPr>
          <w:b w:val="0"/>
          <w:i w:val="0"/>
          <w:sz w:val="22"/>
        </w:rPr>
        <w:t>Kidney beans</w:t>
      </w:r>
    </w:p>
    <w:p>
      <w:r>
        <w:rPr>
          <w:b w:val="0"/>
          <w:i w:val="0"/>
          <w:sz w:val="22"/>
        </w:rPr>
        <w:t>Crushed tomatoes</w:t>
      </w:r>
    </w:p>
    <w:p>
      <w:r>
        <w:rPr>
          <w:b/>
        </w:rPr>
        <w:t>Instructions</w:t>
      </w:r>
    </w:p>
    <w:p>
      <w:r>
        <w:rPr>
          <w:b w:val="0"/>
          <w:i w:val="0"/>
          <w:sz w:val="22"/>
        </w:rPr>
        <w:t>Put the chili powder, paprika, cumin, garlic powder, onion powder, oregano, salt, black pepper, and cayenne in a small bowl.</w:t>
      </w:r>
    </w:p>
    <w:p>
      <w:r>
        <w:rPr>
          <w:b w:val="0"/>
          <w:i w:val="0"/>
          <w:sz w:val="22"/>
        </w:rPr>
        <w:t>Whisk well to evenly mix the spices.</w:t>
      </w:r>
    </w:p>
    <w:p>
      <w:r>
        <w:rPr>
          <w:b w:val="0"/>
          <w:i w:val="0"/>
          <w:sz w:val="22"/>
        </w:rPr>
        <w:t>Transfer the blend to a small airtight jar.</w:t>
      </w:r>
    </w:p>
    <w:p>
      <w:r>
        <w:rPr>
          <w:b w:val="0"/>
          <w:i w:val="0"/>
          <w:sz w:val="22"/>
        </w:rPr>
        <w:t>Seal and label.</w:t>
      </w:r>
    </w:p>
    <w:p>
      <w:r>
        <w:rPr>
          <w:b w:val="0"/>
          <w:i w:val="0"/>
          <w:sz w:val="22"/>
        </w:rPr>
        <w:t>Use the full jar to season one batch of slow-cooker chili. If scaling the recipe, use about 1½ tablespoons per serving.</w:t>
      </w:r>
    </w:p>
    <w:p>
      <w:r>
        <w:rPr>
          <w:b/>
        </w:rPr>
        <w:t>Nutrition per serving: Calories: 20 kcal, Protein: 1g, Carbs: 4g, Fat: 0g</w:t>
      </w:r>
    </w:p>
    <w:p>
      <w:r>
        <w:rPr>
          <w:b/>
        </w:rPr>
        <w:t>Storage: Store the jar tightly sealed in a cool, dry pantry for approx. 6 months.</w:t>
      </w:r>
    </w:p>
    <w:p/>
    <w:p>
      <w:pPr>
        <w:pStyle w:val="Heading2"/>
      </w:pPr>
      <w:r>
        <w:t>25. Shepherd's Pie Mix</w:t>
      </w:r>
    </w:p>
    <w:p>
      <w:r>
        <w:rPr>
          <w:b w:val="0"/>
          <w:i w:val="0"/>
          <w:sz w:val="22"/>
        </w:rPr>
        <w:t>A single-use jar: mix it up the morning of, then stir it into ground beef when shepherd's pie is on the dinner plan.</w:t>
      </w:r>
    </w:p>
    <w:p>
      <w:r>
        <w:rPr>
          <w:b/>
        </w:rPr>
        <w:t>Yield: 1 batch (about 4¼ tablespoons dry mix), a single use that seasons 1 pound of ground beef for one shepherd's pie</w:t>
      </w:r>
    </w:p>
    <w:p>
      <w:r>
        <w:rPr>
          <w:b/>
        </w:rPr>
        <w:t>Ingredients</w:t>
      </w:r>
    </w:p>
    <w:p>
      <w:r>
        <w:rPr>
          <w:b w:val="0"/>
          <w:i w:val="0"/>
          <w:sz w:val="22"/>
        </w:rPr>
        <w:t>2 tablespoons cornstarch</w:t>
      </w:r>
    </w:p>
    <w:p>
      <w:r>
        <w:rPr>
          <w:b w:val="0"/>
          <w:i w:val="0"/>
          <w:sz w:val="22"/>
        </w:rPr>
        <w:t>1 tablespoon sugar</w:t>
      </w:r>
    </w:p>
    <w:p>
      <w:r>
        <w:rPr>
          <w:b w:val="0"/>
          <w:i w:val="0"/>
          <w:sz w:val="22"/>
        </w:rPr>
        <w:t>1½ teaspoons bouillon mix</w:t>
      </w:r>
    </w:p>
    <w:p>
      <w:r>
        <w:rPr>
          <w:b w:val="0"/>
          <w:i w:val="0"/>
          <w:sz w:val="22"/>
        </w:rPr>
        <w:t>1 teaspoon onion powder</w:t>
      </w:r>
    </w:p>
    <w:p>
      <w:r>
        <w:rPr>
          <w:b w:val="0"/>
          <w:i w:val="0"/>
          <w:sz w:val="22"/>
        </w:rPr>
        <w:t>½ teaspoon salt</w:t>
      </w:r>
    </w:p>
    <w:p>
      <w:r>
        <w:rPr>
          <w:b w:val="0"/>
          <w:i w:val="0"/>
          <w:sz w:val="22"/>
        </w:rPr>
        <w:t>¼ teaspoon pepper</w:t>
      </w:r>
    </w:p>
    <w:p>
      <w:r>
        <w:rPr>
          <w:b w:val="0"/>
          <w:i w:val="0"/>
          <w:sz w:val="22"/>
        </w:rPr>
        <w:t>¼ teaspoon garlic powder</w:t>
      </w:r>
    </w:p>
    <w:p>
      <w:r>
        <w:rPr>
          <w:b w:val="0"/>
          <w:i w:val="0"/>
          <w:sz w:val="22"/>
        </w:rPr>
        <w:t>⅛ teaspoon cayenne</w:t>
      </w:r>
    </w:p>
    <w:p>
      <w:r>
        <w:rPr>
          <w:b/>
        </w:rPr>
        <w:t>Instructions</w:t>
      </w:r>
    </w:p>
    <w:p>
      <w:r>
        <w:rPr>
          <w:b w:val="0"/>
          <w:i w:val="0"/>
          <w:sz w:val="22"/>
        </w:rPr>
        <w:t>Combine the cornstarch, sugar, bouillon mix, onion powder, salt, pepper, garlic powder, and cayenne in a small bowl.</w:t>
      </w:r>
    </w:p>
    <w:p>
      <w:r>
        <w:rPr>
          <w:b w:val="0"/>
          <w:i w:val="0"/>
          <w:sz w:val="22"/>
        </w:rPr>
        <w:t>Store in an airtight container until ready to use.</w:t>
      </w:r>
    </w:p>
    <w:p>
      <w:r>
        <w:rPr>
          <w:b/>
        </w:rPr>
        <w:t>Storage: Keep in the pantry for up to 6 months.</w:t>
      </w:r>
    </w:p>
    <w:p/>
    <w:p>
      <w:pPr>
        <w:pStyle w:val="Heading2"/>
      </w:pPr>
      <w:r>
        <w:t>26. Chicken Enchilada Bake Seasoning Mix</w:t>
      </w:r>
    </w:p>
    <w:p>
      <w:r>
        <w:rPr>
          <w:b w:val="0"/>
          <w:i w:val="0"/>
          <w:sz w:val="22"/>
        </w:rPr>
        <w:t>This one spice jar does double duty. Two tablespoons stirred into tomato sauce turns into enchilada sauce, and the rest works just as well rubbed straight onto chicken before it goes into the filling.</w:t>
      </w:r>
    </w:p>
    <w:p>
      <w:r>
        <w:rPr>
          <w:b/>
        </w:rPr>
        <w:t>Yield: 3 servings (about 2 tablespoons dry mix each), one batch, each serving makes one batch of enchilada sauce (16 ounces tomato sauce plus ½ cup water or broth)</w:t>
      </w:r>
    </w:p>
    <w:p>
      <w:r>
        <w:rPr>
          <w:b/>
        </w:rPr>
        <w:t>Ingredients</w:t>
      </w:r>
    </w:p>
    <w:p>
      <w:r>
        <w:rPr>
          <w:b w:val="0"/>
          <w:i w:val="0"/>
          <w:sz w:val="22"/>
        </w:rPr>
        <w:t>2 tablespoons chili powder</w:t>
      </w:r>
    </w:p>
    <w:p>
      <w:r>
        <w:rPr>
          <w:b w:val="0"/>
          <w:i w:val="0"/>
          <w:sz w:val="22"/>
        </w:rPr>
        <w:t>2 teaspoons ground cumin</w:t>
      </w:r>
    </w:p>
    <w:p>
      <w:r>
        <w:rPr>
          <w:b w:val="0"/>
          <w:i w:val="0"/>
          <w:sz w:val="22"/>
        </w:rPr>
        <w:t>2 teaspoons onion powder</w:t>
      </w:r>
    </w:p>
    <w:p>
      <w:r>
        <w:rPr>
          <w:b w:val="0"/>
          <w:i w:val="0"/>
          <w:sz w:val="22"/>
        </w:rPr>
        <w:t>2 teaspoons garlic powder</w:t>
      </w:r>
    </w:p>
    <w:p>
      <w:r>
        <w:rPr>
          <w:b w:val="0"/>
          <w:i w:val="0"/>
          <w:sz w:val="22"/>
        </w:rPr>
        <w:t>2 teaspoons salt</w:t>
      </w:r>
    </w:p>
    <w:p>
      <w:r>
        <w:rPr>
          <w:b w:val="0"/>
          <w:i w:val="0"/>
          <w:sz w:val="22"/>
        </w:rPr>
        <w:t>2 teaspoons paprika</w:t>
      </w:r>
    </w:p>
    <w:p>
      <w:r>
        <w:rPr>
          <w:b w:val="0"/>
          <w:i w:val="0"/>
          <w:sz w:val="22"/>
        </w:rPr>
        <w:t>1 teaspoon dried oregano</w:t>
      </w:r>
    </w:p>
    <w:p>
      <w:r>
        <w:rPr>
          <w:b w:val="0"/>
          <w:i w:val="0"/>
          <w:sz w:val="22"/>
        </w:rPr>
        <w:t>1 teaspoon cocoa powder</w:t>
      </w:r>
    </w:p>
    <w:p>
      <w:r>
        <w:rPr>
          <w:b/>
        </w:rPr>
        <w:t>Instructions</w:t>
      </w:r>
    </w:p>
    <w:p>
      <w:r>
        <w:rPr>
          <w:b w:val="0"/>
          <w:i w:val="0"/>
          <w:sz w:val="22"/>
        </w:rPr>
        <w:t>Combine the chili powder, cumin, onion powder, garlic powder, salt, paprika, oregano, and cocoa powder in a small bowl.</w:t>
      </w:r>
    </w:p>
    <w:p>
      <w:r>
        <w:rPr>
          <w:b w:val="0"/>
          <w:i w:val="0"/>
          <w:sz w:val="22"/>
        </w:rPr>
        <w:t>Transfer to an airtight container.</w:t>
      </w:r>
    </w:p>
    <w:p>
      <w:r>
        <w:rPr>
          <w:b/>
        </w:rPr>
        <w:t>Storage: Store in an airtight container in the pantry for up to 6 months.</w:t>
      </w:r>
    </w:p>
    <w:p/>
    <w:p>
      <w:pPr>
        <w:pStyle w:val="Heading2"/>
      </w:pPr>
      <w:r>
        <w:t>27. Chicken Pot Pie Filling Seasoning Mix</w:t>
      </w:r>
    </w:p>
    <w:p>
      <w:r>
        <w:rPr>
          <w:b w:val="0"/>
          <w:i w:val="0"/>
          <w:sz w:val="22"/>
        </w:rPr>
        <w:t>A from-scratch pot pie becomes possible on a weeknight when the sauce base is already mixed.</w:t>
      </w:r>
    </w:p>
    <w:p>
      <w:r>
        <w:rPr>
          <w:b/>
        </w:rPr>
        <w:t>Yield: about ⅓ cup sauce mix (one batch, enough for a bit more than one 9-inch pot pie)</w:t>
      </w:r>
    </w:p>
    <w:p>
      <w:r>
        <w:rPr>
          <w:b/>
        </w:rPr>
        <w:t>Ingredients</w:t>
      </w:r>
    </w:p>
    <w:p>
      <w:r>
        <w:rPr>
          <w:b w:val="0"/>
          <w:i w:val="0"/>
          <w:sz w:val="22"/>
        </w:rPr>
        <w:t>¼ cup non-fat powdered milk</w:t>
      </w:r>
    </w:p>
    <w:p>
      <w:r>
        <w:rPr>
          <w:b w:val="0"/>
          <w:i w:val="0"/>
          <w:sz w:val="22"/>
        </w:rPr>
        <w:t>⅛ cup cornstarch</w:t>
      </w:r>
    </w:p>
    <w:p>
      <w:r>
        <w:rPr>
          <w:b w:val="0"/>
          <w:i w:val="0"/>
          <w:sz w:val="22"/>
        </w:rPr>
        <w:t>1 tablespoon instant chicken bouillon</w:t>
      </w:r>
    </w:p>
    <w:p>
      <w:r>
        <w:rPr>
          <w:b w:val="0"/>
          <w:i w:val="0"/>
          <w:sz w:val="22"/>
        </w:rPr>
        <w:t>¼ tablespoon dried onion flakes</w:t>
      </w:r>
    </w:p>
    <w:p>
      <w:r>
        <w:rPr>
          <w:b w:val="0"/>
          <w:i w:val="0"/>
          <w:sz w:val="22"/>
        </w:rPr>
        <w:t>¼ teaspoon Italian seasoning</w:t>
      </w:r>
    </w:p>
    <w:p>
      <w:r>
        <w:rPr>
          <w:b/>
        </w:rPr>
        <w:t>Instructions</w:t>
      </w:r>
    </w:p>
    <w:p>
      <w:r>
        <w:rPr>
          <w:b w:val="0"/>
          <w:i w:val="0"/>
          <w:sz w:val="22"/>
        </w:rPr>
        <w:t>Combine the powdered milk, cornstarch, instant chicken bouillon, dried onion flakes, and Italian seasoning in a small jar.</w:t>
      </w:r>
    </w:p>
    <w:p>
      <w:r>
        <w:rPr>
          <w:b w:val="0"/>
          <w:i w:val="0"/>
          <w:sz w:val="22"/>
        </w:rPr>
        <w:t>Store in an airtight container until ready to use.</w:t>
      </w:r>
    </w:p>
    <w:p>
      <w:r>
        <w:rPr>
          <w:b/>
        </w:rPr>
        <w:t>Storage: Keep in an airtight jar in the pantry for up to 6 months.</w:t>
      </w:r>
    </w:p>
    <w:p/>
    <w:p>
      <w:pPr>
        <w:pStyle w:val="Heading2"/>
      </w:pPr>
      <w:r>
        <w:t>28. Cajun Chicken and Rice Skillet Seasoning Mix</w:t>
      </w:r>
    </w:p>
    <w:p>
      <w:r>
        <w:rPr>
          <w:b w:val="0"/>
          <w:i w:val="0"/>
          <w:sz w:val="22"/>
        </w:rPr>
        <w:t>Smoky, a little sharp from the cayenne, and just enough for a full skillet of chicken and rice. Coats the chicken before it browns, then goes back into the pan with the rice, no other seasoning needed.</w:t>
      </w:r>
    </w:p>
    <w:p>
      <w:r>
        <w:rPr>
          <w:b/>
        </w:rPr>
        <w:t>Yield: 2 servings (about 2 tablespoons dry mix each), one batch, each serving seasons one full recipe of Cajun chicken and rice (serves 4)</w:t>
      </w:r>
    </w:p>
    <w:p>
      <w:r>
        <w:rPr>
          <w:b/>
        </w:rPr>
        <w:t>Ingredients</w:t>
      </w:r>
    </w:p>
    <w:p>
      <w:r>
        <w:rPr>
          <w:b w:val="0"/>
          <w:i w:val="0"/>
          <w:sz w:val="22"/>
        </w:rPr>
        <w:t>1½ tablespoons smoked paprika</w:t>
      </w:r>
    </w:p>
    <w:p>
      <w:r>
        <w:rPr>
          <w:b w:val="0"/>
          <w:i w:val="0"/>
          <w:sz w:val="22"/>
        </w:rPr>
        <w:t>1 teaspoon garlic powder</w:t>
      </w:r>
    </w:p>
    <w:p>
      <w:r>
        <w:rPr>
          <w:b w:val="0"/>
          <w:i w:val="0"/>
          <w:sz w:val="22"/>
        </w:rPr>
        <w:t>1 teaspoon onion powder</w:t>
      </w:r>
    </w:p>
    <w:p>
      <w:r>
        <w:rPr>
          <w:b w:val="0"/>
          <w:i w:val="0"/>
          <w:sz w:val="22"/>
        </w:rPr>
        <w:t>1 teaspoon dried thyme</w:t>
      </w:r>
    </w:p>
    <w:p>
      <w:r>
        <w:rPr>
          <w:b w:val="0"/>
          <w:i w:val="0"/>
          <w:sz w:val="22"/>
        </w:rPr>
        <w:t>1 teaspoon dried oregano</w:t>
      </w:r>
    </w:p>
    <w:p>
      <w:r>
        <w:rPr>
          <w:b w:val="0"/>
          <w:i w:val="0"/>
          <w:sz w:val="22"/>
        </w:rPr>
        <w:t>1 teaspoon black pepper</w:t>
      </w:r>
    </w:p>
    <w:p>
      <w:r>
        <w:rPr>
          <w:b w:val="0"/>
          <w:i w:val="0"/>
          <w:sz w:val="22"/>
        </w:rPr>
        <w:t>½ teaspoon cayenne pepper</w:t>
      </w:r>
    </w:p>
    <w:p>
      <w:r>
        <w:rPr>
          <w:b w:val="0"/>
          <w:i w:val="0"/>
          <w:sz w:val="22"/>
        </w:rPr>
        <w:t>1½ teaspoons fine sea salt</w:t>
      </w:r>
    </w:p>
    <w:p>
      <w:r>
        <w:rPr>
          <w:b/>
        </w:rPr>
        <w:t>Instructions</w:t>
      </w:r>
    </w:p>
    <w:p>
      <w:r>
        <w:rPr>
          <w:b w:val="0"/>
          <w:i w:val="0"/>
          <w:sz w:val="22"/>
        </w:rPr>
        <w:t>Combine the smoked paprika, garlic powder, onion powder, thyme, oregano, black pepper, cayenne, and salt in a small jar.</w:t>
      </w:r>
    </w:p>
    <w:p>
      <w:r>
        <w:rPr>
          <w:b w:val="0"/>
          <w:i w:val="0"/>
          <w:sz w:val="22"/>
        </w:rPr>
        <w:t>Store in an airtight container until ready to use.</w:t>
      </w:r>
    </w:p>
    <w:p>
      <w:r>
        <w:rPr>
          <w:b/>
        </w:rPr>
        <w:t>Storage: Keep in the pantry for up to 6 months.</w:t>
      </w:r>
    </w:p>
    <w:p/>
    <w:p>
      <w:pPr>
        <w:pStyle w:val="Heading2"/>
      </w:pPr>
      <w:r>
        <w:t>29. Chili Mac Skillet Seasoning Mix</w:t>
      </w:r>
    </w:p>
    <w:p>
      <w:r>
        <w:rPr>
          <w:b w:val="0"/>
          <w:i w:val="0"/>
          <w:sz w:val="22"/>
        </w:rPr>
        <w:t>One skillet, one pot to wash, and a spice blend measured out ahead of time for weeknight comfort food.</w:t>
      </w:r>
    </w:p>
    <w:p>
      <w:r>
        <w:rPr>
          <w:b/>
        </w:rPr>
        <w:t>Yield: about 4½ tablespoons (one batch), enough for one skillet dinner (6 servings)</w:t>
      </w:r>
    </w:p>
    <w:p>
      <w:r>
        <w:rPr>
          <w:b/>
        </w:rPr>
        <w:t>Ingredients</w:t>
      </w:r>
    </w:p>
    <w:p>
      <w:r>
        <w:rPr>
          <w:b w:val="0"/>
          <w:i w:val="0"/>
          <w:sz w:val="22"/>
        </w:rPr>
        <w:t>2 tablespoons all-purpose flour</w:t>
      </w:r>
    </w:p>
    <w:p>
      <w:r>
        <w:rPr>
          <w:b w:val="0"/>
          <w:i w:val="0"/>
          <w:sz w:val="22"/>
        </w:rPr>
        <w:t>1 tablespoon chili powder</w:t>
      </w:r>
    </w:p>
    <w:p>
      <w:r>
        <w:rPr>
          <w:b w:val="0"/>
          <w:i w:val="0"/>
          <w:sz w:val="22"/>
        </w:rPr>
        <w:t>½ teaspoon smoked paprika</w:t>
      </w:r>
    </w:p>
    <w:p>
      <w:r>
        <w:rPr>
          <w:b w:val="0"/>
          <w:i w:val="0"/>
          <w:sz w:val="22"/>
        </w:rPr>
        <w:t>½ teaspoon garlic powder</w:t>
      </w:r>
    </w:p>
    <w:p>
      <w:r>
        <w:rPr>
          <w:b w:val="0"/>
          <w:i w:val="0"/>
          <w:sz w:val="22"/>
        </w:rPr>
        <w:t>½ teaspoon dried oregano</w:t>
      </w:r>
    </w:p>
    <w:p>
      <w:r>
        <w:rPr>
          <w:b/>
        </w:rPr>
        <w:t>Instructions</w:t>
      </w:r>
    </w:p>
    <w:p>
      <w:r>
        <w:rPr>
          <w:b w:val="0"/>
          <w:i w:val="0"/>
          <w:sz w:val="22"/>
        </w:rPr>
        <w:t>Stir the flour, chili powder, smoked paprika, garlic powder, and oregano together in a small jar.</w:t>
      </w:r>
    </w:p>
    <w:p>
      <w:r>
        <w:rPr>
          <w:b w:val="0"/>
          <w:i w:val="0"/>
          <w:sz w:val="22"/>
        </w:rPr>
        <w:t>Store in an airtight container until ready to use.</w:t>
      </w:r>
    </w:p>
    <w:p>
      <w:r>
        <w:rPr>
          <w:b/>
        </w:rPr>
        <w:t>Storage: Keep in the pantry for up to 6 months.</w:t>
      </w:r>
    </w:p>
    <w:p/>
    <w:p>
      <w:pPr>
        <w:pStyle w:val="Heading2"/>
      </w:pPr>
      <w:r>
        <w:t>30. Chicken and Rice Casserole Seasoning Mix</w:t>
      </w:r>
    </w:p>
    <w:p>
      <w:r>
        <w:rPr>
          <w:b w:val="0"/>
          <w:i w:val="0"/>
          <w:sz w:val="22"/>
        </w:rPr>
        <w:t>The same seasoning blend flavors both the sauce and the rice here, mixed once and used twice.</w:t>
      </w:r>
    </w:p>
    <w:p>
      <w:r>
        <w:rPr>
          <w:b/>
        </w:rPr>
        <w:t>Yield: about 9 teaspoons (one batch), enough to season both the sauce and the rice in one casserole (8 servings)</w:t>
      </w:r>
    </w:p>
    <w:p>
      <w:r>
        <w:rPr>
          <w:b/>
        </w:rPr>
        <w:t>Ingredients</w:t>
      </w:r>
    </w:p>
    <w:p>
      <w:r>
        <w:rPr>
          <w:b w:val="0"/>
          <w:i w:val="0"/>
          <w:sz w:val="22"/>
        </w:rPr>
        <w:t>1½ teaspoons onion powder</w:t>
      </w:r>
    </w:p>
    <w:p>
      <w:r>
        <w:rPr>
          <w:b w:val="0"/>
          <w:i w:val="0"/>
          <w:sz w:val="22"/>
        </w:rPr>
        <w:t>1½ teaspoons garlic powder</w:t>
      </w:r>
    </w:p>
    <w:p>
      <w:r>
        <w:rPr>
          <w:b w:val="0"/>
          <w:i w:val="0"/>
          <w:sz w:val="22"/>
        </w:rPr>
        <w:t>3 teaspoons salt</w:t>
      </w:r>
    </w:p>
    <w:p>
      <w:r>
        <w:rPr>
          <w:b w:val="0"/>
          <w:i w:val="0"/>
          <w:sz w:val="22"/>
        </w:rPr>
        <w:t>1½ teaspoons black pepper</w:t>
      </w:r>
    </w:p>
    <w:p>
      <w:r>
        <w:rPr>
          <w:b w:val="0"/>
          <w:i w:val="0"/>
          <w:sz w:val="22"/>
        </w:rPr>
        <w:t>1½ teaspoons dried parsley</w:t>
      </w:r>
    </w:p>
    <w:p>
      <w:r>
        <w:rPr>
          <w:b/>
        </w:rPr>
        <w:t>Instructions</w:t>
      </w:r>
    </w:p>
    <w:p>
      <w:r>
        <w:rPr>
          <w:b w:val="0"/>
          <w:i w:val="0"/>
          <w:sz w:val="22"/>
        </w:rPr>
        <w:t>Stir the onion powder, garlic powder, salt, black pepper, and parsley together in a small jar.</w:t>
      </w:r>
    </w:p>
    <w:p>
      <w:r>
        <w:rPr>
          <w:b w:val="0"/>
          <w:i w:val="0"/>
          <w:sz w:val="22"/>
        </w:rPr>
        <w:t>Store in an airtight container until ready to use.</w:t>
      </w:r>
    </w:p>
    <w:p>
      <w:r>
        <w:rPr>
          <w:b/>
        </w:rPr>
        <w:t>Storage: Keep in the pantry for up to 6 months.</w:t>
      </w:r>
    </w:p>
    <w:p/>
    <w:p>
      <w:pPr>
        <w:pStyle w:val="Heading2"/>
      </w:pPr>
      <w:r>
        <w:t>31. Jambalaya Seasoning Mix</w:t>
      </w:r>
    </w:p>
    <w:p>
      <w:r>
        <w:rPr>
          <w:b w:val="0"/>
          <w:i w:val="0"/>
          <w:sz w:val="22"/>
        </w:rPr>
        <w:t>Paprika-forward with a little heat from the cayenne, this jar turns a pot of rice, sausage, and shrimp into jambalaya without pulling five spices off the rack.</w:t>
      </w:r>
    </w:p>
    <w:p>
      <w:r>
        <w:rPr>
          <w:b/>
        </w:rPr>
        <w:t>Yield: 1 batch (about 11½ teaspoons dry mix), enough for one pot of jambalaya</w:t>
      </w:r>
    </w:p>
    <w:p>
      <w:r>
        <w:rPr>
          <w:b/>
        </w:rPr>
        <w:t>Ingredients</w:t>
      </w:r>
    </w:p>
    <w:p>
      <w:r>
        <w:rPr>
          <w:b w:val="0"/>
          <w:i w:val="0"/>
          <w:sz w:val="22"/>
        </w:rPr>
        <w:t>4 teaspoons paprika</w:t>
      </w:r>
    </w:p>
    <w:p>
      <w:r>
        <w:rPr>
          <w:b w:val="0"/>
          <w:i w:val="0"/>
          <w:sz w:val="22"/>
        </w:rPr>
        <w:t>1 teaspoon onion powder</w:t>
      </w:r>
    </w:p>
    <w:p>
      <w:r>
        <w:rPr>
          <w:b w:val="0"/>
          <w:i w:val="0"/>
          <w:sz w:val="22"/>
        </w:rPr>
        <w:t>2 teaspoons garlic powder</w:t>
      </w:r>
    </w:p>
    <w:p>
      <w:r>
        <w:rPr>
          <w:b w:val="0"/>
          <w:i w:val="0"/>
          <w:sz w:val="22"/>
        </w:rPr>
        <w:t>1 teaspoon oregano</w:t>
      </w:r>
    </w:p>
    <w:p>
      <w:r>
        <w:rPr>
          <w:b w:val="0"/>
          <w:i w:val="0"/>
          <w:sz w:val="22"/>
        </w:rPr>
        <w:t>½ teaspoon black pepper</w:t>
      </w:r>
    </w:p>
    <w:p>
      <w:r>
        <w:rPr>
          <w:b w:val="0"/>
          <w:i w:val="0"/>
          <w:sz w:val="22"/>
        </w:rPr>
        <w:t>1 teaspoon cayenne pepper</w:t>
      </w:r>
    </w:p>
    <w:p>
      <w:r>
        <w:rPr>
          <w:b w:val="0"/>
          <w:i w:val="0"/>
          <w:sz w:val="22"/>
        </w:rPr>
        <w:t>2 teaspoons salt</w:t>
      </w:r>
    </w:p>
    <w:p>
      <w:r>
        <w:rPr>
          <w:b/>
        </w:rPr>
        <w:t>Instructions</w:t>
      </w:r>
    </w:p>
    <w:p>
      <w:r>
        <w:rPr>
          <w:b w:val="0"/>
          <w:i w:val="0"/>
          <w:sz w:val="22"/>
        </w:rPr>
        <w:t>Combine the paprika, onion powder, garlic powder, oregano, black pepper, cayenne, and salt in a small bowl and mix well.</w:t>
      </w:r>
    </w:p>
    <w:p>
      <w:r>
        <w:rPr>
          <w:b w:val="0"/>
          <w:i w:val="0"/>
          <w:sz w:val="22"/>
        </w:rPr>
        <w:t>Store in an airtight container until ready to use.</w:t>
      </w:r>
    </w:p>
    <w:p>
      <w:r>
        <w:rPr>
          <w:b/>
        </w:rPr>
        <w:t>Storage: Keep in the pantry for up to 6 months.</w:t>
      </w:r>
    </w:p>
    <w:p/>
    <w:p>
      <w:r>
        <w:br w:type="page"/>
      </w:r>
    </w:p>
    <w:p>
      <w:pPr>
        <w:pStyle w:val="Heading1"/>
      </w:pPr>
      <w:r>
        <w:t>Chapter 2: Seasoning Blends &amp; Spice Mixes</w:t>
      </w:r>
    </w:p>
    <w:p>
      <w:pPr>
        <w:pStyle w:val="Heading2"/>
      </w:pPr>
      <w:r>
        <w:t>1. Taco Seasoning</w:t>
      </w:r>
    </w:p>
    <w:p>
      <w:r>
        <w:rPr>
          <w:b w:val="0"/>
          <w:i w:val="0"/>
          <w:sz w:val="22"/>
        </w:rPr>
        <w:t>The taco seasoning I personally used to make one dinner at a time now lives in a jar. 2 tablespoons is enough for a pound of ground meat, so for the next taco night you don't have to remember the complete spice lineup.</w:t>
      </w:r>
    </w:p>
    <w:p>
      <w:r>
        <w:rPr>
          <w:b/>
        </w:rPr>
        <w:t>Servings: 6</w:t>
      </w:r>
    </w:p>
    <w:p>
      <w:r>
        <w:rPr>
          <w:b/>
        </w:rPr>
        <w:t>Serving size: about 2 tablespoons dry seasoning, enough for 1 pound of meat</w:t>
      </w:r>
    </w:p>
    <w:p>
      <w:r>
        <w:rPr>
          <w:b/>
        </w:rPr>
        <w:t>Ingredients</w:t>
      </w:r>
    </w:p>
    <w:p>
      <w:r>
        <w:rPr>
          <w:b w:val="0"/>
          <w:i w:val="0"/>
          <w:sz w:val="22"/>
        </w:rPr>
        <w:t>4 tablespoons chili powder</w:t>
      </w:r>
    </w:p>
    <w:p>
      <w:r>
        <w:rPr>
          <w:b w:val="0"/>
          <w:i w:val="0"/>
          <w:sz w:val="22"/>
        </w:rPr>
        <w:t>2 tablespoons paprika</w:t>
      </w:r>
    </w:p>
    <w:p>
      <w:r>
        <w:rPr>
          <w:b w:val="0"/>
          <w:i w:val="0"/>
          <w:sz w:val="22"/>
        </w:rPr>
        <w:t>2 tablespoons ground cumin</w:t>
      </w:r>
    </w:p>
    <w:p>
      <w:r>
        <w:rPr>
          <w:b w:val="0"/>
          <w:i w:val="0"/>
          <w:sz w:val="22"/>
        </w:rPr>
        <w:t>1 tablespoon garlic powder</w:t>
      </w:r>
    </w:p>
    <w:p>
      <w:r>
        <w:rPr>
          <w:b w:val="0"/>
          <w:i w:val="0"/>
          <w:sz w:val="22"/>
        </w:rPr>
        <w:t>1 tablespoon dried minced onion</w:t>
      </w:r>
    </w:p>
    <w:p>
      <w:r>
        <w:rPr>
          <w:b w:val="0"/>
          <w:i w:val="0"/>
          <w:sz w:val="22"/>
        </w:rPr>
        <w:t>2 teaspoons dried oregano</w:t>
      </w:r>
    </w:p>
    <w:p>
      <w:r>
        <w:rPr>
          <w:b w:val="0"/>
          <w:i w:val="0"/>
          <w:sz w:val="22"/>
        </w:rPr>
        <w:t>2 teaspoons salt</w:t>
      </w:r>
    </w:p>
    <w:p>
      <w:r>
        <w:rPr>
          <w:b w:val="0"/>
          <w:i w:val="0"/>
          <w:sz w:val="22"/>
        </w:rPr>
        <w:t>1 teaspoon black pepper</w:t>
      </w:r>
    </w:p>
    <w:p>
      <w:r>
        <w:rPr>
          <w:b w:val="0"/>
          <w:i w:val="0"/>
          <w:sz w:val="22"/>
        </w:rPr>
        <w:t>½ teaspoon cayenne pepper</w:t>
      </w:r>
    </w:p>
    <w:p>
      <w:r>
        <w:rPr>
          <w:b/>
        </w:rPr>
        <w:t>What to Add</w:t>
      </w:r>
    </w:p>
    <w:p>
      <w:r>
        <w:rPr>
          <w:b w:val="0"/>
          <w:i w:val="0"/>
          <w:sz w:val="22"/>
        </w:rPr>
        <w:t>Ground beef, chicken, or turkey</w:t>
      </w:r>
    </w:p>
    <w:p>
      <w:r>
        <w:rPr>
          <w:b w:val="0"/>
          <w:i w:val="0"/>
          <w:sz w:val="22"/>
        </w:rPr>
        <w:t>Water</w:t>
      </w:r>
    </w:p>
    <w:p>
      <w:r>
        <w:rPr>
          <w:b/>
        </w:rPr>
        <w:t>Instructions</w:t>
      </w:r>
    </w:p>
    <w:p>
      <w:r>
        <w:rPr>
          <w:b w:val="0"/>
          <w:i w:val="0"/>
          <w:sz w:val="22"/>
        </w:rPr>
        <w:t>Put the chili powder, paprika, cumin, garlic powder, onion powder, oregano, salt, black pepper, and cayenne into a bowl.</w:t>
      </w:r>
    </w:p>
    <w:p>
      <w:r>
        <w:rPr>
          <w:b w:val="0"/>
          <w:i w:val="0"/>
          <w:sz w:val="22"/>
        </w:rPr>
        <w:t>Then, pick up a fork and use it in the bowl to break apart any little clumps of garlic powder or chili powder.</w:t>
      </w:r>
    </w:p>
    <w:p>
      <w:r>
        <w:rPr>
          <w:b w:val="0"/>
          <w:i w:val="0"/>
          <w:sz w:val="22"/>
        </w:rPr>
        <w:t>Then mix all the powdery seasonings for about 30 seconds, making sure the salt and cayenne aren't sitting in one spot.</w:t>
      </w:r>
    </w:p>
    <w:p>
      <w:r>
        <w:rPr>
          <w:b w:val="0"/>
          <w:i w:val="0"/>
          <w:sz w:val="22"/>
        </w:rPr>
        <w:t>Once everything is properly mixed into each other, forming a new powder blend, spoon the finished product into an airtight jar.</w:t>
      </w:r>
    </w:p>
    <w:p>
      <w:r>
        <w:rPr>
          <w:b w:val="0"/>
          <w:i w:val="0"/>
          <w:sz w:val="22"/>
        </w:rPr>
        <w:t>Label the jar and close its lid firmly.</w:t>
      </w:r>
    </w:p>
    <w:p>
      <w:r>
        <w:rPr>
          <w:b/>
        </w:rPr>
        <w:t>Nutrition per serving: Calories: 24 kcal, Protein: 1g, Carbs: 4g, Fat: 1g</w:t>
      </w:r>
    </w:p>
    <w:p>
      <w:r>
        <w:rPr>
          <w:b/>
        </w:rPr>
        <w:t>Storage: Place the jar in a cool, dry place or your dry kitchen pantry. Protect it from heat and direct light. My recommendation is to use within 6 months to get the freshest flavor.</w:t>
      </w:r>
    </w:p>
    <w:p/>
    <w:p>
      <w:pPr>
        <w:pStyle w:val="Heading2"/>
      </w:pPr>
      <w:r>
        <w:t>2. Italian Seasoning</w:t>
      </w:r>
    </w:p>
    <w:p>
      <w:r>
        <w:rPr>
          <w:b w:val="0"/>
          <w:i w:val="0"/>
          <w:sz w:val="22"/>
        </w:rPr>
        <w:t>This is one of those jars that quietly gets used all week. Pasta sauce, roasted vegetables, chicken, soup, garlic bread, or when a recipe needs a handful of dried herbs, this is usually the one I grab.</w:t>
      </w:r>
    </w:p>
    <w:p>
      <w:r>
        <w:rPr>
          <w:b/>
        </w:rPr>
        <w:t>Servings: 12</w:t>
      </w:r>
    </w:p>
    <w:p>
      <w:r>
        <w:rPr>
          <w:b/>
        </w:rPr>
        <w:t>Serving size: about 1 tablespoon dry blend for one serving</w:t>
      </w:r>
    </w:p>
    <w:p>
      <w:r>
        <w:rPr>
          <w:b/>
        </w:rPr>
        <w:t>Ingredients</w:t>
      </w:r>
    </w:p>
    <w:p>
      <w:r>
        <w:rPr>
          <w:b w:val="0"/>
          <w:i w:val="0"/>
          <w:sz w:val="22"/>
        </w:rPr>
        <w:t>3 tablespoons of dried basil</w:t>
      </w:r>
    </w:p>
    <w:p>
      <w:r>
        <w:rPr>
          <w:b w:val="0"/>
          <w:i w:val="0"/>
          <w:sz w:val="22"/>
        </w:rPr>
        <w:t>3 tablespoons of dried oregano herbs</w:t>
      </w:r>
    </w:p>
    <w:p>
      <w:r>
        <w:rPr>
          <w:b w:val="0"/>
          <w:i w:val="0"/>
          <w:sz w:val="22"/>
        </w:rPr>
        <w:t>2 tablespoons dried parsley</w:t>
      </w:r>
    </w:p>
    <w:p>
      <w:r>
        <w:rPr>
          <w:b w:val="0"/>
          <w:i w:val="0"/>
          <w:sz w:val="22"/>
        </w:rPr>
        <w:t>1 tablespoon thyme, dried</w:t>
      </w:r>
    </w:p>
    <w:p>
      <w:r>
        <w:rPr>
          <w:b w:val="0"/>
          <w:i w:val="0"/>
          <w:sz w:val="22"/>
        </w:rPr>
        <w:t>1 tablespoon dried rosemary</w:t>
      </w:r>
    </w:p>
    <w:p>
      <w:r>
        <w:rPr>
          <w:b w:val="0"/>
          <w:i w:val="0"/>
          <w:sz w:val="22"/>
        </w:rPr>
        <w:t>1 teaspoon marjoram, dried</w:t>
      </w:r>
    </w:p>
    <w:p>
      <w:r>
        <w:rPr>
          <w:b w:val="0"/>
          <w:i w:val="0"/>
          <w:sz w:val="22"/>
        </w:rPr>
        <w:t>1 teaspoon properly crushed red pepper flakes</w:t>
      </w:r>
    </w:p>
    <w:p>
      <w:r>
        <w:rPr>
          <w:b/>
        </w:rPr>
        <w:t>What to Add</w:t>
      </w:r>
    </w:p>
    <w:p>
      <w:r>
        <w:rPr>
          <w:b w:val="0"/>
          <w:i w:val="0"/>
          <w:sz w:val="22"/>
        </w:rPr>
        <w:t>1–2 teaspoons seasoning per pound of meat or vegetables</w:t>
      </w:r>
    </w:p>
    <w:p>
      <w:r>
        <w:rPr>
          <w:b w:val="0"/>
          <w:i w:val="0"/>
          <w:sz w:val="22"/>
        </w:rPr>
        <w:t>Or 1 tablespoon per 24 ounces of pasta sauce</w:t>
      </w:r>
    </w:p>
    <w:p>
      <w:r>
        <w:rPr>
          <w:b/>
        </w:rPr>
        <w:t>Instructions</w:t>
      </w:r>
    </w:p>
    <w:p>
      <w:r>
        <w:rPr>
          <w:b w:val="0"/>
          <w:i w:val="0"/>
          <w:sz w:val="22"/>
        </w:rPr>
        <w:t>Pour the basil, oregano, parsley, thyme, rosemary, marjoram, and red pepper flakes into a bowl.</w:t>
      </w:r>
    </w:p>
    <w:p>
      <w:r>
        <w:rPr>
          <w:b w:val="0"/>
          <w:i w:val="0"/>
          <w:sz w:val="22"/>
        </w:rPr>
        <w:t>Break the large rosemary pieces by rubbing them in between your fingers. Smaller pieces go best in seasoning blends.</w:t>
      </w:r>
    </w:p>
    <w:p>
      <w:r>
        <w:rPr>
          <w:b w:val="0"/>
          <w:i w:val="0"/>
          <w:sz w:val="22"/>
        </w:rPr>
        <w:t>Then, mix everything together with a spoon for proper mingling with one another.</w:t>
      </w:r>
    </w:p>
    <w:p>
      <w:r>
        <w:rPr>
          <w:b w:val="0"/>
          <w:i w:val="0"/>
          <w:sz w:val="22"/>
        </w:rPr>
        <w:t>Fill a clean spice jar and tap the bottom lightly on the counter to settle the herbs before putting on the lid.</w:t>
      </w:r>
    </w:p>
    <w:p>
      <w:r>
        <w:rPr>
          <w:b/>
        </w:rPr>
        <w:t>Nutrition per serving: Calories: 8 kcal, Protein: 0g, Carbs: 2g, Fat: 0g</w:t>
      </w:r>
    </w:p>
    <w:p>
      <w:r>
        <w:rPr>
          <w:b/>
        </w:rPr>
        <w:t>Storage: Store airtight in a dark, dry cabinet. The blend keeps well for about 6 months.</w:t>
      </w:r>
    </w:p>
    <w:p/>
    <w:p>
      <w:pPr>
        <w:pStyle w:val="Heading2"/>
      </w:pPr>
      <w:r>
        <w:t>3. Poultry Seasoning</w:t>
      </w:r>
    </w:p>
    <w:p>
      <w:r>
        <w:rPr>
          <w:b w:val="0"/>
          <w:i w:val="0"/>
          <w:sz w:val="22"/>
        </w:rPr>
        <w:t>Chicken loves to show up on the dinner table again and again. With the seasoning already mixed, you can just grab the chicken, an airtight jar, and get on with the rest of dinner in minutes.</w:t>
      </w:r>
    </w:p>
    <w:p>
      <w:r>
        <w:rPr>
          <w:b/>
        </w:rPr>
        <w:t>Servings: 12</w:t>
      </w:r>
    </w:p>
    <w:p>
      <w:r>
        <w:rPr>
          <w:b/>
        </w:rPr>
        <w:t>Serving size: about 1 tsp dry seasoning per pound of chicken</w:t>
      </w:r>
    </w:p>
    <w:p>
      <w:r>
        <w:rPr>
          <w:b/>
        </w:rPr>
        <w:t>Ingredients</w:t>
      </w:r>
    </w:p>
    <w:p>
      <w:r>
        <w:rPr>
          <w:b w:val="0"/>
          <w:i w:val="0"/>
          <w:sz w:val="22"/>
        </w:rPr>
        <w:t>3 tablespoons of dried sage</w:t>
      </w:r>
    </w:p>
    <w:p>
      <w:r>
        <w:rPr>
          <w:b w:val="0"/>
          <w:i w:val="0"/>
          <w:sz w:val="22"/>
        </w:rPr>
        <w:t>2 tablespoons dried thyme</w:t>
      </w:r>
    </w:p>
    <w:p>
      <w:r>
        <w:rPr>
          <w:b w:val="0"/>
          <w:i w:val="0"/>
          <w:sz w:val="22"/>
        </w:rPr>
        <w:t>2 tablespoons of rosemary, dried</w:t>
      </w:r>
    </w:p>
    <w:p>
      <w:r>
        <w:rPr>
          <w:b w:val="0"/>
          <w:i w:val="0"/>
          <w:sz w:val="22"/>
        </w:rPr>
        <w:t>2 tablespoons dried parsley</w:t>
      </w:r>
    </w:p>
    <w:p>
      <w:r>
        <w:rPr>
          <w:b w:val="0"/>
          <w:i w:val="0"/>
          <w:sz w:val="22"/>
        </w:rPr>
        <w:t>1 tablespoon dried marjoram</w:t>
      </w:r>
    </w:p>
    <w:p>
      <w:r>
        <w:rPr>
          <w:b w:val="0"/>
          <w:i w:val="0"/>
          <w:sz w:val="22"/>
        </w:rPr>
        <w:t>1 tablespoon onion powder, in dried form</w:t>
      </w:r>
    </w:p>
    <w:p>
      <w:r>
        <w:rPr>
          <w:b w:val="0"/>
          <w:i w:val="0"/>
          <w:sz w:val="22"/>
        </w:rPr>
        <w:t>2 teaspoons garlic powder</w:t>
      </w:r>
    </w:p>
    <w:p>
      <w:r>
        <w:rPr>
          <w:b w:val="0"/>
          <w:i w:val="0"/>
          <w:sz w:val="22"/>
        </w:rPr>
        <w:t>1 teaspoon of fine black pepper</w:t>
      </w:r>
    </w:p>
    <w:p>
      <w:r>
        <w:rPr>
          <w:b/>
        </w:rPr>
        <w:t>What to Add</w:t>
      </w:r>
    </w:p>
    <w:p>
      <w:r>
        <w:rPr>
          <w:b w:val="0"/>
          <w:i w:val="0"/>
          <w:sz w:val="22"/>
        </w:rPr>
        <w:t>1 teaspoon seasoning per pound of chicken or turkey</w:t>
      </w:r>
    </w:p>
    <w:p>
      <w:r>
        <w:rPr>
          <w:b w:val="0"/>
          <w:i w:val="0"/>
          <w:sz w:val="22"/>
        </w:rPr>
        <w:t>1 tablespoon olive oil or melted butter, if desired</w:t>
      </w:r>
    </w:p>
    <w:p>
      <w:r>
        <w:rPr>
          <w:b/>
        </w:rPr>
        <w:t>Instructions</w:t>
      </w:r>
    </w:p>
    <w:p>
      <w:r>
        <w:rPr>
          <w:b w:val="0"/>
          <w:i w:val="0"/>
          <w:sz w:val="22"/>
        </w:rPr>
        <w:t>Add the measured sage, thyme, rosemary, parsley, marjoram, onion powder, garlic powder, and pepper to a bowl.</w:t>
      </w:r>
    </w:p>
    <w:p>
      <w:r>
        <w:rPr>
          <w:b w:val="0"/>
          <w:i w:val="0"/>
          <w:sz w:val="22"/>
        </w:rPr>
        <w:t>Crush any large rosemary pieces by rubbing them between your fingers. This way, they will get closer in size to the other herbs.</w:t>
      </w:r>
    </w:p>
    <w:p>
      <w:r>
        <w:rPr>
          <w:b w:val="0"/>
          <w:i w:val="0"/>
          <w:sz w:val="22"/>
        </w:rPr>
        <w:t>Stir well until the powders evenly coat and get mixed thoroughly with the dried herbs.</w:t>
      </w:r>
    </w:p>
    <w:p>
      <w:r>
        <w:rPr>
          <w:b w:val="0"/>
          <w:i w:val="0"/>
          <w:sz w:val="22"/>
        </w:rPr>
        <w:t>Pour into a clean, dry jar and close tightly.</w:t>
      </w:r>
    </w:p>
    <w:p>
      <w:r>
        <w:rPr>
          <w:b/>
        </w:rPr>
        <w:t>Nutrition per serving: Calories: 11 kcal, Protein: 0g, Carbs: 2g, Fat: 0g</w:t>
      </w:r>
    </w:p>
    <w:p>
      <w:r>
        <w:rPr>
          <w:b/>
        </w:rPr>
        <w:t>Storage: Keep this container of pre-mix blend tightly sealed in the pantry. Also, keep it away from steam and sunlight. Use within about 6 months for the best flavor.</w:t>
      </w:r>
    </w:p>
    <w:p/>
    <w:p>
      <w:pPr>
        <w:pStyle w:val="Heading2"/>
      </w:pPr>
      <w:r>
        <w:t>4. All-Purpose Seasoning Salt</w:t>
      </w:r>
    </w:p>
    <w:p>
      <w:r>
        <w:rPr>
          <w:b w:val="0"/>
          <w:i w:val="0"/>
          <w:sz w:val="22"/>
        </w:rPr>
        <w:t>This salt seasoning adds a different flavor than regular salt. It's useful on potatoes and eggs, but I usually use it just as often on vegetables, chicken, or burgers when I need a little extra flavor.</w:t>
      </w:r>
    </w:p>
    <w:p>
      <w:r>
        <w:rPr>
          <w:b/>
        </w:rPr>
        <w:t>Servings: 39</w:t>
      </w:r>
    </w:p>
    <w:p>
      <w:r>
        <w:rPr>
          <w:b/>
        </w:rPr>
        <w:t>Serving size: about 1 teaspoon dry seasoning will suffice one serving</w:t>
      </w:r>
    </w:p>
    <w:p>
      <w:r>
        <w:rPr>
          <w:b/>
        </w:rPr>
        <w:t>Ingredients</w:t>
      </w:r>
    </w:p>
    <w:p>
      <w:r>
        <w:rPr>
          <w:b w:val="0"/>
          <w:i w:val="0"/>
          <w:sz w:val="22"/>
        </w:rPr>
        <w:t>¼ cup of fine sea salt</w:t>
      </w:r>
    </w:p>
    <w:p>
      <w:r>
        <w:rPr>
          <w:b w:val="0"/>
          <w:i w:val="0"/>
          <w:sz w:val="22"/>
        </w:rPr>
        <w:t>2 tablespoons paprika, powdered form</w:t>
      </w:r>
    </w:p>
    <w:p>
      <w:r>
        <w:rPr>
          <w:b w:val="0"/>
          <w:i w:val="0"/>
          <w:sz w:val="22"/>
        </w:rPr>
        <w:t>2 tablespoons garlic powder</w:t>
      </w:r>
    </w:p>
    <w:p>
      <w:r>
        <w:rPr>
          <w:b w:val="0"/>
          <w:i w:val="0"/>
          <w:sz w:val="22"/>
        </w:rPr>
        <w:t>2 tablespoons onion powder, dried</w:t>
      </w:r>
    </w:p>
    <w:p>
      <w:r>
        <w:rPr>
          <w:b w:val="0"/>
          <w:i w:val="0"/>
          <w:sz w:val="22"/>
        </w:rPr>
        <w:t>1 tablespoon of dried parsley</w:t>
      </w:r>
    </w:p>
    <w:p>
      <w:r>
        <w:rPr>
          <w:b w:val="0"/>
          <w:i w:val="0"/>
          <w:sz w:val="22"/>
        </w:rPr>
        <w:t>1 tablespoon black pepper</w:t>
      </w:r>
    </w:p>
    <w:p>
      <w:r>
        <w:rPr>
          <w:b w:val="0"/>
          <w:i w:val="0"/>
          <w:sz w:val="22"/>
        </w:rPr>
        <w:t>1 teaspoon dried oregano</w:t>
      </w:r>
    </w:p>
    <w:p>
      <w:r>
        <w:rPr>
          <w:b w:val="0"/>
          <w:i w:val="0"/>
          <w:sz w:val="22"/>
        </w:rPr>
        <w:t>1 teaspoon mustard, in ground form</w:t>
      </w:r>
    </w:p>
    <w:p>
      <w:r>
        <w:rPr>
          <w:b/>
        </w:rPr>
        <w:t>What to Add</w:t>
      </w:r>
    </w:p>
    <w:p>
      <w:r>
        <w:rPr>
          <w:b w:val="0"/>
          <w:i w:val="0"/>
          <w:sz w:val="22"/>
        </w:rPr>
        <w:t>1 teaspoon per pound of meat</w:t>
      </w:r>
    </w:p>
    <w:p>
      <w:r>
        <w:rPr>
          <w:b w:val="0"/>
          <w:i w:val="0"/>
          <w:sz w:val="22"/>
        </w:rPr>
        <w:t>Or ½ teaspoon per pound of vegetables or potatoes</w:t>
      </w:r>
    </w:p>
    <w:p>
      <w:r>
        <w:rPr>
          <w:b/>
        </w:rPr>
        <w:t>Instructions</w:t>
      </w:r>
    </w:p>
    <w:p>
      <w:r>
        <w:rPr>
          <w:b w:val="0"/>
          <w:i w:val="0"/>
          <w:sz w:val="22"/>
        </w:rPr>
        <w:t>Add the salt to a bowl first, then sprinkle the paprika, garlic powder, onion powder, parsley, pepper, oregano, and mustard over it.</w:t>
      </w:r>
    </w:p>
    <w:p>
      <w:r>
        <w:rPr>
          <w:b w:val="0"/>
          <w:i w:val="0"/>
          <w:sz w:val="22"/>
        </w:rPr>
        <w:t>Mix for 30 to 45 seconds, scraping around the bottom of the bowl. This is to ensure that the heavier salt doesn't lie at the bottom without mixing with other seasonings.</w:t>
      </w:r>
    </w:p>
    <w:p>
      <w:r>
        <w:rPr>
          <w:b w:val="0"/>
          <w:i w:val="0"/>
          <w:sz w:val="22"/>
        </w:rPr>
        <w:t>Shift the finished seasoning blend into a dry spice jar.</w:t>
      </w:r>
    </w:p>
    <w:p>
      <w:r>
        <w:rPr>
          <w:b w:val="0"/>
          <w:i w:val="0"/>
          <w:sz w:val="22"/>
        </w:rPr>
        <w:t>Close the lid and shake the jar firmly for several seconds to finish distributing the mixture.</w:t>
      </w:r>
    </w:p>
    <w:p>
      <w:r>
        <w:rPr>
          <w:b w:val="0"/>
          <w:i w:val="0"/>
          <w:sz w:val="22"/>
        </w:rPr>
        <w:t>Label it and store for use in the future for a quick and easy meal.</w:t>
      </w:r>
    </w:p>
    <w:p>
      <w:r>
        <w:rPr>
          <w:b/>
        </w:rPr>
        <w:t>Nutrition per serving: Calories: 2 kcal, Protein: 0g, Carbs: 0g, Fat: 0g</w:t>
      </w:r>
    </w:p>
    <w:p>
      <w:r>
        <w:rPr>
          <w:b/>
        </w:rPr>
        <w:t>Storage: Store in a dry spice cabinet with the lid tightly closed. It will keep well for about a year as long as no moisture gets into the jar.</w:t>
      </w:r>
    </w:p>
    <w:p/>
    <w:p>
      <w:pPr>
        <w:pStyle w:val="Heading2"/>
      </w:pPr>
      <w:r>
        <w:t>5. Garlic Herb Blend</w:t>
      </w:r>
    </w:p>
    <w:p>
      <w:r>
        <w:rPr>
          <w:b w:val="0"/>
          <w:i w:val="0"/>
          <w:sz w:val="22"/>
        </w:rPr>
        <w:t>Butter, garlic and dried herbs are potential enough to resolve a lot of dinner hurdles. This garlic herb blend keeps that combination ready for rice, vegetables, chicken, potatoes, or a piece of toast that needs something extra.</w:t>
      </w:r>
    </w:p>
    <w:p>
      <w:r>
        <w:rPr>
          <w:b/>
        </w:rPr>
        <w:t>Servings: 12</w:t>
      </w:r>
    </w:p>
    <w:p>
      <w:r>
        <w:rPr>
          <w:b/>
        </w:rPr>
        <w:t>Serving size: about 1 tablespoon dry blend</w:t>
      </w:r>
    </w:p>
    <w:p>
      <w:r>
        <w:rPr>
          <w:b/>
        </w:rPr>
        <w:t>Ingredients</w:t>
      </w:r>
    </w:p>
    <w:p>
      <w:r>
        <w:rPr>
          <w:b w:val="0"/>
          <w:i w:val="0"/>
          <w:sz w:val="22"/>
        </w:rPr>
        <w:t>3 tablespoons of dried parsley</w:t>
      </w:r>
    </w:p>
    <w:p>
      <w:r>
        <w:rPr>
          <w:b w:val="0"/>
          <w:i w:val="0"/>
          <w:sz w:val="22"/>
        </w:rPr>
        <w:t>2 tablespoons of garlic, in powder form</w:t>
      </w:r>
    </w:p>
    <w:p>
      <w:r>
        <w:rPr>
          <w:b w:val="0"/>
          <w:i w:val="0"/>
          <w:sz w:val="22"/>
        </w:rPr>
        <w:t>2 tablespoons of basil (dried)</w:t>
      </w:r>
    </w:p>
    <w:p>
      <w:r>
        <w:rPr>
          <w:b w:val="0"/>
          <w:i w:val="0"/>
          <w:sz w:val="22"/>
        </w:rPr>
        <w:t>2 tablespoons dried thyme</w:t>
      </w:r>
    </w:p>
    <w:p>
      <w:r>
        <w:rPr>
          <w:b w:val="0"/>
          <w:i w:val="0"/>
          <w:sz w:val="22"/>
        </w:rPr>
        <w:t>1 tablespoon dried oregano</w:t>
      </w:r>
    </w:p>
    <w:p>
      <w:r>
        <w:rPr>
          <w:b w:val="0"/>
          <w:i w:val="0"/>
          <w:sz w:val="22"/>
        </w:rPr>
        <w:t>1 tablespoon rosemary (dried)</w:t>
      </w:r>
    </w:p>
    <w:p>
      <w:r>
        <w:rPr>
          <w:b w:val="0"/>
          <w:i w:val="0"/>
          <w:sz w:val="22"/>
        </w:rPr>
        <w:t>1 teaspoon black pepper</w:t>
      </w:r>
    </w:p>
    <w:p>
      <w:r>
        <w:rPr>
          <w:b w:val="0"/>
          <w:i w:val="0"/>
          <w:sz w:val="22"/>
        </w:rPr>
        <w:t>1 teaspoon salt</w:t>
      </w:r>
    </w:p>
    <w:p>
      <w:r>
        <w:rPr>
          <w:b/>
        </w:rPr>
        <w:t>What to Add</w:t>
      </w:r>
    </w:p>
    <w:p>
      <w:r>
        <w:rPr>
          <w:b w:val="0"/>
          <w:i w:val="0"/>
          <w:sz w:val="22"/>
        </w:rPr>
        <w:t>1 teaspoon per pound of meat or vegetables</w:t>
      </w:r>
    </w:p>
    <w:p>
      <w:r>
        <w:rPr>
          <w:b w:val="0"/>
          <w:i w:val="0"/>
          <w:sz w:val="22"/>
        </w:rPr>
        <w:t>Or 1 tablespoon mixed into 4 tablespoons softened butter</w:t>
      </w:r>
    </w:p>
    <w:p>
      <w:r>
        <w:rPr>
          <w:b/>
        </w:rPr>
        <w:t>Instructions</w:t>
      </w:r>
    </w:p>
    <w:p>
      <w:r>
        <w:rPr>
          <w:b w:val="0"/>
          <w:i w:val="0"/>
          <w:sz w:val="22"/>
        </w:rPr>
        <w:t>Add the parsley, basil, thyme, oregano, and rosemary to a bowl.</w:t>
      </w:r>
    </w:p>
    <w:p>
      <w:r>
        <w:rPr>
          <w:b w:val="0"/>
          <w:i w:val="0"/>
          <w:sz w:val="22"/>
        </w:rPr>
        <w:t>Add the garlic powder, pepper, and salt.</w:t>
      </w:r>
    </w:p>
    <w:p>
      <w:r>
        <w:rPr>
          <w:b w:val="0"/>
          <w:i w:val="0"/>
          <w:sz w:val="22"/>
        </w:rPr>
        <w:t>Stir with a spoon until the garlic powder and salt are no longer concentrated in one area.</w:t>
      </w:r>
    </w:p>
    <w:p>
      <w:r>
        <w:rPr>
          <w:b w:val="0"/>
          <w:i w:val="0"/>
          <w:sz w:val="22"/>
        </w:rPr>
        <w:t>If the rosemary pieces are large, pinch them into smaller pieces as you mix.</w:t>
      </w:r>
    </w:p>
    <w:p>
      <w:r>
        <w:rPr>
          <w:b w:val="0"/>
          <w:i w:val="0"/>
          <w:sz w:val="22"/>
        </w:rPr>
        <w:t>Pour into an airtight jar and close securely.</w:t>
      </w:r>
    </w:p>
    <w:p>
      <w:r>
        <w:rPr>
          <w:b/>
        </w:rPr>
        <w:t>Nutrition per serving: Calories: 9 kcal, Protein: 0g, Carbs: 2g, Fat: 0g</w:t>
      </w:r>
    </w:p>
    <w:p>
      <w:r>
        <w:rPr>
          <w:b/>
        </w:rPr>
        <w:t>Storage: Keep it stored and sealed in a cool, dry pantry. For the strongest garlic and herb flavor, use within 6 months.</w:t>
      </w:r>
    </w:p>
    <w:p/>
    <w:p>
      <w:pPr>
        <w:pStyle w:val="Heading2"/>
      </w:pPr>
      <w:r>
        <w:t>6. Lemon Pepper Seasoning</w:t>
      </w:r>
    </w:p>
    <w:p>
      <w:r>
        <w:rPr>
          <w:b w:val="0"/>
          <w:i w:val="0"/>
          <w:sz w:val="22"/>
        </w:rPr>
        <w:t>I use this seasoning more often on fish and seafood, but it isn't limited to seafood. A little over roasted potatoes or chicken gives dinner that lemon-and-pepper flavor without having to zest a lemon at the last minute.</w:t>
      </w:r>
    </w:p>
    <w:p>
      <w:r>
        <w:rPr>
          <w:b/>
        </w:rPr>
        <w:t>Servings: 25</w:t>
      </w:r>
    </w:p>
    <w:p>
      <w:r>
        <w:rPr>
          <w:b/>
        </w:rPr>
        <w:t>Serving size: about 1 teaspoon dry seasoning will be used for one person's meal.</w:t>
      </w:r>
    </w:p>
    <w:p>
      <w:r>
        <w:rPr>
          <w:b/>
        </w:rPr>
        <w:t>Ingredients</w:t>
      </w:r>
    </w:p>
    <w:p>
      <w:r>
        <w:rPr>
          <w:b w:val="0"/>
          <w:i w:val="0"/>
          <w:sz w:val="22"/>
        </w:rPr>
        <w:t>3 tablespoons of lemon peel in dried form</w:t>
      </w:r>
    </w:p>
    <w:p>
      <w:r>
        <w:rPr>
          <w:b w:val="0"/>
          <w:i w:val="0"/>
          <w:sz w:val="22"/>
        </w:rPr>
        <w:t>2 tablespoons of black pepper (coarsely ground)</w:t>
      </w:r>
    </w:p>
    <w:p>
      <w:r>
        <w:rPr>
          <w:b w:val="0"/>
          <w:i w:val="0"/>
          <w:sz w:val="22"/>
        </w:rPr>
        <w:t>1 tablespoon garlic powder</w:t>
      </w:r>
    </w:p>
    <w:p>
      <w:r>
        <w:rPr>
          <w:b w:val="0"/>
          <w:i w:val="0"/>
          <w:sz w:val="22"/>
        </w:rPr>
        <w:t>1 tablespoon of onion powder</w:t>
      </w:r>
    </w:p>
    <w:p>
      <w:r>
        <w:rPr>
          <w:b w:val="0"/>
          <w:i w:val="0"/>
          <w:sz w:val="22"/>
        </w:rPr>
        <w:t>1 tablespoon dried parsley</w:t>
      </w:r>
    </w:p>
    <w:p>
      <w:r>
        <w:rPr>
          <w:b w:val="0"/>
          <w:i w:val="0"/>
          <w:sz w:val="22"/>
        </w:rPr>
        <w:t>1 teaspoon salt</w:t>
      </w:r>
    </w:p>
    <w:p>
      <w:r>
        <w:rPr>
          <w:b/>
        </w:rPr>
        <w:t>What to Add</w:t>
      </w:r>
    </w:p>
    <w:p>
      <w:r>
        <w:rPr>
          <w:b w:val="0"/>
          <w:i w:val="0"/>
          <w:sz w:val="22"/>
        </w:rPr>
        <w:t>1 teaspoon per pound of chicken or fish</w:t>
      </w:r>
    </w:p>
    <w:p>
      <w:r>
        <w:rPr>
          <w:b w:val="0"/>
          <w:i w:val="0"/>
          <w:sz w:val="22"/>
        </w:rPr>
        <w:t>½ teaspoon per pound of vegetables or potatoes</w:t>
      </w:r>
    </w:p>
    <w:p>
      <w:r>
        <w:rPr>
          <w:b/>
        </w:rPr>
        <w:t>Instructions</w:t>
      </w:r>
    </w:p>
    <w:p>
      <w:r>
        <w:rPr>
          <w:b w:val="0"/>
          <w:i w:val="0"/>
          <w:sz w:val="22"/>
        </w:rPr>
        <w:t>Check the dried lemon peel for any unusually large pieces and break them into smaller bits with your fingers.</w:t>
      </w:r>
    </w:p>
    <w:p>
      <w:r>
        <w:rPr>
          <w:b w:val="0"/>
          <w:i w:val="0"/>
          <w:sz w:val="22"/>
        </w:rPr>
        <w:t>Add the lemon peel and black pepper to a bowl.</w:t>
      </w:r>
    </w:p>
    <w:p>
      <w:r>
        <w:rPr>
          <w:b w:val="0"/>
          <w:i w:val="0"/>
          <w:sz w:val="22"/>
        </w:rPr>
        <w:t>Then, add garlic powder, onion powder, parsley, and salt to the same bowl.</w:t>
      </w:r>
    </w:p>
    <w:p>
      <w:r>
        <w:rPr>
          <w:b w:val="0"/>
          <w:i w:val="0"/>
          <w:sz w:val="22"/>
        </w:rPr>
        <w:t>Mix all of them together until the lemon peel is spread evenly throughout the pepper and powders.</w:t>
      </w:r>
    </w:p>
    <w:p>
      <w:r>
        <w:rPr>
          <w:b w:val="0"/>
          <w:i w:val="0"/>
          <w:sz w:val="22"/>
        </w:rPr>
        <w:t>Transfer to a dry spice jar and seal properly after labelling the container.</w:t>
      </w:r>
    </w:p>
    <w:p>
      <w:r>
        <w:rPr>
          <w:b/>
        </w:rPr>
        <w:t>Nutrition per serving: Calories: 5 kcal, Protein: 0g, Carbs: 1g, Fat: 0g</w:t>
      </w:r>
    </w:p>
    <w:p>
      <w:r>
        <w:rPr>
          <w:b/>
        </w:rPr>
        <w:t>Storage: Keep the jar tightly closed in a cool, dry cabinet. It is best used within 6 months, and make sure to use a dry spoon when measuring.</w:t>
      </w:r>
    </w:p>
    <w:p/>
    <w:p>
      <w:pPr>
        <w:pStyle w:val="Heading2"/>
      </w:pPr>
      <w:r>
        <w:t>7. Cajun Seasoning</w:t>
      </w:r>
    </w:p>
    <w:p>
      <w:r>
        <w:rPr>
          <w:b w:val="0"/>
          <w:i w:val="0"/>
          <w:sz w:val="22"/>
        </w:rPr>
        <w:t>Sometimes you crave for not a salty seasoning, but a seasoning that has a perfect smoky heat flavor. This Cajun Seasoning is an ideal blend for chicken, shrimp, sausage, or vegetables when you want seasoning with a little heat.</w:t>
      </w:r>
    </w:p>
    <w:p>
      <w:r>
        <w:rPr>
          <w:b/>
        </w:rPr>
        <w:t>Servings: 12</w:t>
      </w:r>
    </w:p>
    <w:p>
      <w:r>
        <w:rPr>
          <w:b/>
        </w:rPr>
        <w:t>Serving size: about 1 tablespoon premix for a single meal</w:t>
      </w:r>
    </w:p>
    <w:p>
      <w:r>
        <w:rPr>
          <w:b/>
        </w:rPr>
        <w:t>Ingredients</w:t>
      </w:r>
    </w:p>
    <w:p>
      <w:r>
        <w:rPr>
          <w:b w:val="0"/>
          <w:i w:val="0"/>
          <w:sz w:val="22"/>
        </w:rPr>
        <w:t>3 tablespoons of paprika in powdered form</w:t>
      </w:r>
    </w:p>
    <w:p>
      <w:r>
        <w:rPr>
          <w:b w:val="0"/>
          <w:i w:val="0"/>
          <w:sz w:val="22"/>
        </w:rPr>
        <w:t>1 tablespoon garlic powder</w:t>
      </w:r>
    </w:p>
    <w:p>
      <w:r>
        <w:rPr>
          <w:b w:val="0"/>
          <w:i w:val="0"/>
          <w:sz w:val="22"/>
        </w:rPr>
        <w:t>1 tablespoon onion powder</w:t>
      </w:r>
    </w:p>
    <w:p>
      <w:r>
        <w:rPr>
          <w:b w:val="0"/>
          <w:i w:val="0"/>
          <w:sz w:val="22"/>
        </w:rPr>
        <w:t>1 tablespoon dried oregano</w:t>
      </w:r>
    </w:p>
    <w:p>
      <w:r>
        <w:rPr>
          <w:b w:val="0"/>
          <w:i w:val="0"/>
          <w:sz w:val="22"/>
        </w:rPr>
        <w:t>1 tablespoon thyme, dried</w:t>
      </w:r>
    </w:p>
    <w:p>
      <w:r>
        <w:rPr>
          <w:b w:val="0"/>
          <w:i w:val="0"/>
          <w:sz w:val="22"/>
        </w:rPr>
        <w:t>2 teaspoons of finely ground black pepper</w:t>
      </w:r>
    </w:p>
    <w:p>
      <w:r>
        <w:rPr>
          <w:b w:val="0"/>
          <w:i w:val="0"/>
          <w:sz w:val="22"/>
        </w:rPr>
        <w:t>2 teaspoons of table salt</w:t>
      </w:r>
    </w:p>
    <w:p>
      <w:r>
        <w:rPr>
          <w:b w:val="0"/>
          <w:i w:val="0"/>
          <w:sz w:val="22"/>
        </w:rPr>
        <w:t>1 teaspoon cayenne pepper</w:t>
      </w:r>
    </w:p>
    <w:p>
      <w:r>
        <w:rPr>
          <w:b/>
        </w:rPr>
        <w:t>What to Add</w:t>
      </w:r>
    </w:p>
    <w:p>
      <w:r>
        <w:rPr>
          <w:b w:val="0"/>
          <w:i w:val="0"/>
          <w:sz w:val="22"/>
        </w:rPr>
        <w:t>1 tablespoon per pound of meat or seafood</w:t>
      </w:r>
    </w:p>
    <w:p>
      <w:r>
        <w:rPr>
          <w:b w:val="0"/>
          <w:i w:val="0"/>
          <w:sz w:val="22"/>
        </w:rPr>
        <w:t>2 teaspoons per pound of vegetables or potatoes</w:t>
      </w:r>
    </w:p>
    <w:p>
      <w:r>
        <w:rPr>
          <w:b/>
        </w:rPr>
        <w:t>Instructions</w:t>
      </w:r>
    </w:p>
    <w:p>
      <w:r>
        <w:rPr>
          <w:b w:val="0"/>
          <w:i w:val="0"/>
          <w:sz w:val="22"/>
        </w:rPr>
        <w:t>Measure the paprika, garlic powder, onion powder, oregano, thyme, black pepper, salt, and cayenne into a bowl.</w:t>
      </w:r>
    </w:p>
    <w:p>
      <w:r>
        <w:rPr>
          <w:b w:val="0"/>
          <w:i w:val="0"/>
          <w:sz w:val="22"/>
        </w:rPr>
        <w:t>Stir slowly at first so the cayenne and paprika don't puff out of the bowl.</w:t>
      </w:r>
    </w:p>
    <w:p>
      <w:r>
        <w:rPr>
          <w:b w:val="0"/>
          <w:i w:val="0"/>
          <w:sz w:val="22"/>
        </w:rPr>
        <w:t>Once the spices are mixed, give them another few stirs from the bottom upward.</w:t>
      </w:r>
    </w:p>
    <w:p>
      <w:r>
        <w:rPr>
          <w:b w:val="0"/>
          <w:i w:val="0"/>
          <w:sz w:val="22"/>
        </w:rPr>
        <w:t>Funnel the blend into a clean jar, or spoon it in carefully.</w:t>
      </w:r>
    </w:p>
    <w:p>
      <w:r>
        <w:rPr>
          <w:b w:val="0"/>
          <w:i w:val="0"/>
          <w:sz w:val="22"/>
        </w:rPr>
        <w:t>Seal and label.</w:t>
      </w:r>
    </w:p>
    <w:p>
      <w:r>
        <w:rPr>
          <w:b/>
        </w:rPr>
        <w:t>Nutrition per serving: Calories: 15 kcal, Protein: 1g, Carbs: 3g, Fat: 0g</w:t>
      </w:r>
    </w:p>
    <w:p>
      <w:r>
        <w:rPr>
          <w:b/>
        </w:rPr>
        <w:t>Storage: Store in a tightly closed jar away from heat and moisture. It keeps well in the pantry for about 6 months.</w:t>
      </w:r>
    </w:p>
    <w:p/>
    <w:p>
      <w:pPr>
        <w:pStyle w:val="Heading2"/>
      </w:pPr>
      <w:r>
        <w:t>8. BBQ Dry Rub</w:t>
      </w:r>
    </w:p>
    <w:p>
      <w:r>
        <w:rPr>
          <w:b w:val="0"/>
          <w:i w:val="0"/>
          <w:sz w:val="22"/>
        </w:rPr>
        <w:t>Having this super-quick BBQ dry seasoning mix in your cabinet means you can season meat in no time, and the jar goes straight back into the cabinet for many next times.</w:t>
      </w:r>
    </w:p>
    <w:p>
      <w:r>
        <w:rPr>
          <w:b/>
        </w:rPr>
        <w:t>Servings: 7</w:t>
      </w:r>
    </w:p>
    <w:p>
      <w:r>
        <w:rPr>
          <w:b/>
        </w:rPr>
        <w:t>Serving size: approx. 2 tablespoons of this dry rub will be enough for about 1 pound of meat</w:t>
      </w:r>
    </w:p>
    <w:p>
      <w:r>
        <w:rPr>
          <w:b/>
        </w:rPr>
        <w:t>Ingredients</w:t>
      </w:r>
    </w:p>
    <w:p>
      <w:r>
        <w:rPr>
          <w:b w:val="0"/>
          <w:i w:val="0"/>
          <w:sz w:val="22"/>
        </w:rPr>
        <w:t>¼ cup of paprika powder</w:t>
      </w:r>
    </w:p>
    <w:p>
      <w:r>
        <w:rPr>
          <w:b w:val="0"/>
          <w:i w:val="0"/>
          <w:sz w:val="22"/>
        </w:rPr>
        <w:t>3 tablespoons of light brown sugar</w:t>
      </w:r>
    </w:p>
    <w:p>
      <w:r>
        <w:rPr>
          <w:b w:val="0"/>
          <w:i w:val="0"/>
          <w:sz w:val="22"/>
        </w:rPr>
        <w:t>2 tablespoons of garlic powder</w:t>
      </w:r>
    </w:p>
    <w:p>
      <w:r>
        <w:rPr>
          <w:b w:val="0"/>
          <w:i w:val="0"/>
          <w:sz w:val="22"/>
        </w:rPr>
        <w:t>2 tablespoons onion powder, dried</w:t>
      </w:r>
    </w:p>
    <w:p>
      <w:r>
        <w:rPr>
          <w:b w:val="0"/>
          <w:i w:val="0"/>
          <w:sz w:val="22"/>
        </w:rPr>
        <w:t>1 tablespoon chili powder</w:t>
      </w:r>
    </w:p>
    <w:p>
      <w:r>
        <w:rPr>
          <w:b w:val="0"/>
          <w:i w:val="0"/>
          <w:sz w:val="22"/>
        </w:rPr>
        <w:t>1 tablespoon black pepper</w:t>
      </w:r>
    </w:p>
    <w:p>
      <w:r>
        <w:rPr>
          <w:b w:val="0"/>
          <w:i w:val="0"/>
          <w:sz w:val="22"/>
        </w:rPr>
        <w:t>2 teaspoons salt</w:t>
      </w:r>
    </w:p>
    <w:p>
      <w:r>
        <w:rPr>
          <w:b w:val="0"/>
          <w:i w:val="0"/>
          <w:sz w:val="22"/>
        </w:rPr>
        <w:t>1 teaspoon mustard, in ground form</w:t>
      </w:r>
    </w:p>
    <w:p>
      <w:r>
        <w:rPr>
          <w:b w:val="0"/>
          <w:i w:val="0"/>
          <w:sz w:val="22"/>
        </w:rPr>
        <w:t>½ teaspoon cayenne pepper</w:t>
      </w:r>
    </w:p>
    <w:p>
      <w:r>
        <w:rPr>
          <w:b/>
        </w:rPr>
        <w:t>What to Add</w:t>
      </w:r>
    </w:p>
    <w:p>
      <w:r>
        <w:rPr>
          <w:b w:val="0"/>
          <w:i w:val="0"/>
          <w:sz w:val="22"/>
        </w:rPr>
        <w:t>1 tablespoon dry rub per pound of pork, chicken, or beef</w:t>
      </w:r>
    </w:p>
    <w:p>
      <w:r>
        <w:rPr>
          <w:b w:val="0"/>
          <w:i w:val="0"/>
          <w:sz w:val="22"/>
        </w:rPr>
        <w:t>1 tablespoon olive oil, if desired, to help the rub adhere</w:t>
      </w:r>
    </w:p>
    <w:p>
      <w:r>
        <w:rPr>
          <w:b/>
        </w:rPr>
        <w:t>Instructions</w:t>
      </w:r>
    </w:p>
    <w:p>
      <w:r>
        <w:rPr>
          <w:b w:val="0"/>
          <w:i w:val="0"/>
          <w:sz w:val="22"/>
        </w:rPr>
        <w:t>Put the brown sugar in a bowl and press out any hard lumps with the back of a spoon.</w:t>
      </w:r>
    </w:p>
    <w:p>
      <w:r>
        <w:rPr>
          <w:b w:val="0"/>
          <w:i w:val="0"/>
          <w:sz w:val="22"/>
        </w:rPr>
        <w:t>Add the paprika, garlic powder, onion powder, chili powder, black pepper, salt, mustard, and cayenne.</w:t>
      </w:r>
    </w:p>
    <w:p>
      <w:r>
        <w:rPr>
          <w:b w:val="0"/>
          <w:i w:val="0"/>
          <w:sz w:val="22"/>
        </w:rPr>
        <w:t>Work the mixture between your fingers to break up any remaining brown sugar pieces.</w:t>
      </w:r>
    </w:p>
    <w:p>
      <w:r>
        <w:rPr>
          <w:b w:val="0"/>
          <w:i w:val="0"/>
          <w:sz w:val="22"/>
        </w:rPr>
        <w:t>Once the rub looks evenly colored, transfer it to a completely dry jar.</w:t>
      </w:r>
    </w:p>
    <w:p>
      <w:r>
        <w:rPr>
          <w:b w:val="0"/>
          <w:i w:val="0"/>
          <w:sz w:val="22"/>
        </w:rPr>
        <w:t>Seal immediately so no air can enter the jar.</w:t>
      </w:r>
    </w:p>
    <w:p>
      <w:r>
        <w:rPr>
          <w:b/>
        </w:rPr>
        <w:t>Nutrition per serving: Calories: 55 kcal, Protein: 1g, Carbs: 11g, Fat: 0g</w:t>
      </w:r>
    </w:p>
    <w:p>
      <w:r>
        <w:rPr>
          <w:b/>
        </w:rPr>
        <w:t>Storage: Place the jar tightly sealed in a cool, dry pantry. Because of the brown sugar, use within about 3 months for the best texture.</w:t>
      </w:r>
    </w:p>
    <w:p/>
    <w:p>
      <w:pPr>
        <w:pStyle w:val="Heading2"/>
      </w:pPr>
      <w:r>
        <w:t>9. Fajita Seasoning</w:t>
      </w:r>
    </w:p>
    <w:p>
      <w:r>
        <w:rPr>
          <w:b w:val="0"/>
          <w:i w:val="0"/>
          <w:sz w:val="22"/>
        </w:rPr>
        <w:t>Peppers and onions are easy. The part I don't want to measure every time is the seasoning. This jar handles that job, whether the skillet is getting chicken, steak, shrimp, or vegetables.</w:t>
      </w:r>
    </w:p>
    <w:p>
      <w:r>
        <w:rPr>
          <w:b/>
        </w:rPr>
        <w:t>Servings: 4-5</w:t>
      </w:r>
    </w:p>
    <w:p>
      <w:r>
        <w:rPr>
          <w:b/>
        </w:rPr>
        <w:t>Serving size: about 2 tablespoons dry seasoning, enough for 1 pound of meat or vegetables</w:t>
      </w:r>
    </w:p>
    <w:p>
      <w:r>
        <w:rPr>
          <w:b/>
        </w:rPr>
        <w:t>Ingredients</w:t>
      </w:r>
    </w:p>
    <w:p>
      <w:r>
        <w:rPr>
          <w:b w:val="0"/>
          <w:i w:val="0"/>
          <w:sz w:val="22"/>
        </w:rPr>
        <w:t>3 tablespoons chili powder</w:t>
      </w:r>
    </w:p>
    <w:p>
      <w:r>
        <w:rPr>
          <w:b w:val="0"/>
          <w:i w:val="0"/>
          <w:sz w:val="22"/>
        </w:rPr>
        <w:t>2 tablespoons paprika in powder form</w:t>
      </w:r>
    </w:p>
    <w:p>
      <w:r>
        <w:rPr>
          <w:b w:val="0"/>
          <w:i w:val="0"/>
          <w:sz w:val="22"/>
        </w:rPr>
        <w:t>1 tablespoon ground cumin</w:t>
      </w:r>
    </w:p>
    <w:p>
      <w:r>
        <w:rPr>
          <w:b w:val="0"/>
          <w:i w:val="0"/>
          <w:sz w:val="22"/>
        </w:rPr>
        <w:t>1 tablespoon garlic powder</w:t>
      </w:r>
    </w:p>
    <w:p>
      <w:r>
        <w:rPr>
          <w:b w:val="0"/>
          <w:i w:val="0"/>
          <w:sz w:val="22"/>
        </w:rPr>
        <w:t>1 tablespoon onion powder</w:t>
      </w:r>
    </w:p>
    <w:p>
      <w:r>
        <w:rPr>
          <w:b w:val="0"/>
          <w:i w:val="0"/>
          <w:sz w:val="22"/>
        </w:rPr>
        <w:t>2 teaspoons dried oregano</w:t>
      </w:r>
    </w:p>
    <w:p>
      <w:r>
        <w:rPr>
          <w:b w:val="0"/>
          <w:i w:val="0"/>
          <w:sz w:val="22"/>
        </w:rPr>
        <w:t>2 teaspoons of salt</w:t>
      </w:r>
    </w:p>
    <w:p>
      <w:r>
        <w:rPr>
          <w:b w:val="0"/>
          <w:i w:val="0"/>
          <w:sz w:val="22"/>
        </w:rPr>
        <w:t>1 teaspoon black pepper, finely ground</w:t>
      </w:r>
    </w:p>
    <w:p>
      <w:r>
        <w:rPr>
          <w:b/>
        </w:rPr>
        <w:t>What to Add</w:t>
      </w:r>
    </w:p>
    <w:p>
      <w:r>
        <w:rPr>
          <w:b w:val="0"/>
          <w:i w:val="0"/>
          <w:sz w:val="22"/>
        </w:rPr>
        <w:t>1 pound chicken, steak, or shrimp</w:t>
      </w:r>
    </w:p>
    <w:p>
      <w:r>
        <w:rPr>
          <w:b w:val="0"/>
          <w:i w:val="0"/>
          <w:sz w:val="22"/>
        </w:rPr>
        <w:t>½ cup water</w:t>
      </w:r>
    </w:p>
    <w:p>
      <w:r>
        <w:rPr>
          <w:b w:val="0"/>
          <w:i w:val="0"/>
          <w:sz w:val="22"/>
        </w:rPr>
        <w:t>1 tablespoon lime juice, optional</w:t>
      </w:r>
    </w:p>
    <w:p>
      <w:r>
        <w:rPr>
          <w:b/>
        </w:rPr>
        <w:t>Instructions</w:t>
      </w:r>
    </w:p>
    <w:p>
      <w:r>
        <w:rPr>
          <w:b w:val="0"/>
          <w:i w:val="0"/>
          <w:sz w:val="22"/>
        </w:rPr>
        <w:t>Start with the chili powder, paprika, and cumin in a bowl.</w:t>
      </w:r>
    </w:p>
    <w:p>
      <w:r>
        <w:rPr>
          <w:b w:val="0"/>
          <w:i w:val="0"/>
          <w:sz w:val="22"/>
        </w:rPr>
        <w:t>Add the garlic and onion powder, oregano, salt, and pepper to the bowl.</w:t>
      </w:r>
    </w:p>
    <w:p>
      <w:r>
        <w:rPr>
          <w:b w:val="0"/>
          <w:i w:val="0"/>
          <w:sz w:val="22"/>
        </w:rPr>
        <w:t>Stir with a whisk until the color looks even throughout.</w:t>
      </w:r>
    </w:p>
    <w:p>
      <w:r>
        <w:rPr>
          <w:b w:val="0"/>
          <w:i w:val="0"/>
          <w:sz w:val="22"/>
        </w:rPr>
        <w:t>Pour into a spice jar, using a small funnel if you have one. Label it too.</w:t>
      </w:r>
    </w:p>
    <w:p>
      <w:r>
        <w:rPr>
          <w:b w:val="0"/>
          <w:i w:val="0"/>
          <w:sz w:val="22"/>
        </w:rPr>
        <w:t>Close the jar tightly and give it a few shakes before putting it away.</w:t>
      </w:r>
    </w:p>
    <w:p>
      <w:r>
        <w:rPr>
          <w:b/>
        </w:rPr>
        <w:t>Nutrition per serving: Calories: 45 kcal, Protein: 2g, Carbs: 9g, Fat: 1g</w:t>
      </w:r>
    </w:p>
    <w:p>
      <w:r>
        <w:rPr>
          <w:b/>
        </w:rPr>
        <w:t>Storage: Store sealed in a cool, dry cabinet away from direct heat. Use within about 6 months to enjoy best flavor.</w:t>
      </w:r>
    </w:p>
    <w:p/>
    <w:p>
      <w:pPr>
        <w:pStyle w:val="Heading2"/>
      </w:pPr>
      <w:r>
        <w:t>10. Chili Powder Blend</w:t>
      </w:r>
    </w:p>
    <w:p>
      <w:r>
        <w:rPr>
          <w:b w:val="0"/>
          <w:i w:val="0"/>
          <w:sz w:val="22"/>
        </w:rPr>
        <w:t>It is not necessary to have 10 different spice jars arranged on the counter every time you crave for a pot of chili. Whenever you want to prepare a pot, this deeper, well-balanced blend provides you with a constant starting point and the optimum flavor.</w:t>
      </w:r>
    </w:p>
    <w:p>
      <w:r>
        <w:rPr>
          <w:b/>
        </w:rPr>
        <w:t>Servings: 5</w:t>
      </w:r>
    </w:p>
    <w:p>
      <w:r>
        <w:rPr>
          <w:b/>
        </w:rPr>
        <w:t>Serving size: about 2 tablespoons dry blend is best for one serving of chili pot</w:t>
      </w:r>
    </w:p>
    <w:p>
      <w:r>
        <w:rPr>
          <w:b/>
        </w:rPr>
        <w:t>Ingredients</w:t>
      </w:r>
    </w:p>
    <w:p>
      <w:r>
        <w:rPr>
          <w:b w:val="0"/>
          <w:i w:val="0"/>
          <w:sz w:val="22"/>
        </w:rPr>
        <w:t>¼ cup paprika</w:t>
      </w:r>
    </w:p>
    <w:p>
      <w:r>
        <w:rPr>
          <w:b w:val="0"/>
          <w:i w:val="0"/>
          <w:sz w:val="22"/>
        </w:rPr>
        <w:t>2 tablespoons of cumin, freshly ground</w:t>
      </w:r>
    </w:p>
    <w:p>
      <w:r>
        <w:rPr>
          <w:b w:val="0"/>
          <w:i w:val="0"/>
          <w:sz w:val="22"/>
        </w:rPr>
        <w:t>2 tablespoons garlic powder</w:t>
      </w:r>
    </w:p>
    <w:p>
      <w:r>
        <w:rPr>
          <w:b w:val="0"/>
          <w:i w:val="0"/>
          <w:sz w:val="22"/>
        </w:rPr>
        <w:t>1 tablespoon of onion powder</w:t>
      </w:r>
    </w:p>
    <w:p>
      <w:r>
        <w:rPr>
          <w:b w:val="0"/>
          <w:i w:val="0"/>
          <w:sz w:val="22"/>
        </w:rPr>
        <w:t>1 tablespoon dried oregano</w:t>
      </w:r>
    </w:p>
    <w:p>
      <w:r>
        <w:rPr>
          <w:b w:val="0"/>
          <w:i w:val="0"/>
          <w:sz w:val="22"/>
        </w:rPr>
        <w:t>2 teaspoons of black pepper</w:t>
      </w:r>
    </w:p>
    <w:p>
      <w:r>
        <w:rPr>
          <w:b w:val="0"/>
          <w:i w:val="0"/>
          <w:sz w:val="22"/>
        </w:rPr>
        <w:t>1 teaspoon cayenne pepper</w:t>
      </w:r>
    </w:p>
    <w:p>
      <w:r>
        <w:rPr>
          <w:b w:val="0"/>
          <w:i w:val="0"/>
          <w:sz w:val="22"/>
        </w:rPr>
        <w:t>1 teaspoon salt</w:t>
      </w:r>
    </w:p>
    <w:p>
      <w:r>
        <w:rPr>
          <w:b/>
        </w:rPr>
        <w:t>What to Add</w:t>
      </w:r>
    </w:p>
    <w:p>
      <w:r>
        <w:rPr>
          <w:b w:val="0"/>
          <w:i w:val="0"/>
          <w:sz w:val="22"/>
        </w:rPr>
        <w:t>1–2 tablespoons per pound of meat</w:t>
      </w:r>
    </w:p>
    <w:p>
      <w:r>
        <w:rPr>
          <w:b w:val="0"/>
          <w:i w:val="0"/>
          <w:sz w:val="22"/>
        </w:rPr>
        <w:t>2 tablespoons per 6 cups of chili</w:t>
      </w:r>
    </w:p>
    <w:p>
      <w:r>
        <w:rPr>
          <w:b/>
        </w:rPr>
        <w:t>Instructions</w:t>
      </w:r>
    </w:p>
    <w:p>
      <w:r>
        <w:rPr>
          <w:b w:val="0"/>
          <w:i w:val="0"/>
          <w:sz w:val="22"/>
        </w:rPr>
        <w:t>Add the paprika and cumin to a bowl and mix them with each other to combine them properly.</w:t>
      </w:r>
    </w:p>
    <w:p>
      <w:r>
        <w:rPr>
          <w:b w:val="0"/>
          <w:i w:val="0"/>
          <w:sz w:val="22"/>
        </w:rPr>
        <w:t>Then, add the garlic powder, onion powder, oregano, black pepper, cayenne, and salt to the mixture of paprika and cumin</w:t>
      </w:r>
    </w:p>
    <w:p>
      <w:r>
        <w:rPr>
          <w:b w:val="0"/>
          <w:i w:val="0"/>
          <w:sz w:val="22"/>
        </w:rPr>
        <w:t>Run a fork through all these seasonings several times to break up any powdery clumps.</w:t>
      </w:r>
    </w:p>
    <w:p>
      <w:r>
        <w:rPr>
          <w:b w:val="0"/>
          <w:i w:val="0"/>
          <w:sz w:val="22"/>
        </w:rPr>
        <w:t>Transfer to an airtight jar. Tap the jar on the counter, just a gentle tap, to settle the blend.</w:t>
      </w:r>
    </w:p>
    <w:p>
      <w:r>
        <w:rPr>
          <w:b w:val="0"/>
          <w:i w:val="0"/>
          <w:sz w:val="22"/>
        </w:rPr>
        <w:t>Close tightly and label it.</w:t>
      </w:r>
    </w:p>
    <w:p>
      <w:r>
        <w:rPr>
          <w:b/>
        </w:rPr>
        <w:t>Nutrition per serving: Calories: 35 kcal, Protein: 2g, Carbs: 7g, Fat: 1g</w:t>
      </w:r>
    </w:p>
    <w:p>
      <w:r>
        <w:rPr>
          <w:b/>
        </w:rPr>
        <w:t>Storage: Keep in a tightly sealed spice jar in a cool, dry pantry. The blend is best used within 6 months.</w:t>
      </w:r>
    </w:p>
    <w:p/>
    <w:p>
      <w:pPr>
        <w:pStyle w:val="Heading2"/>
      </w:pPr>
      <w:r>
        <w:t>11. Everything Bagel Seasoning</w:t>
      </w:r>
    </w:p>
    <w:p>
      <w:r>
        <w:rPr>
          <w:b w:val="0"/>
          <w:i w:val="0"/>
          <w:sz w:val="22"/>
        </w:rPr>
        <w:t>You'll start looking for reasons to use this once it's in the cabinet. Sprinkle it on anything that needs a little crunch and savory flavor, including potatoes, avocado, eggs, and toast.</w:t>
      </w:r>
    </w:p>
    <w:p>
      <w:r>
        <w:rPr>
          <w:b/>
        </w:rPr>
        <w:t>Servings: 12</w:t>
      </w:r>
    </w:p>
    <w:p>
      <w:r>
        <w:rPr>
          <w:b/>
        </w:rPr>
        <w:t>Serving size: about 1 tablespoon dry seasoning</w:t>
      </w:r>
    </w:p>
    <w:p>
      <w:r>
        <w:rPr>
          <w:b/>
        </w:rPr>
        <w:t>Ingredients</w:t>
      </w:r>
    </w:p>
    <w:p>
      <w:r>
        <w:rPr>
          <w:b w:val="0"/>
          <w:i w:val="0"/>
          <w:sz w:val="22"/>
        </w:rPr>
        <w:t>3 tablespoons of sesame seeds (white ones)</w:t>
      </w:r>
    </w:p>
    <w:p>
      <w:r>
        <w:rPr>
          <w:b w:val="0"/>
          <w:i w:val="0"/>
          <w:sz w:val="22"/>
        </w:rPr>
        <w:t>2 tablespoons of black sesame seeds</w:t>
      </w:r>
    </w:p>
    <w:p>
      <w:r>
        <w:rPr>
          <w:b w:val="0"/>
          <w:i w:val="0"/>
          <w:sz w:val="22"/>
        </w:rPr>
        <w:t>2 tablespoons of poppy seeds</w:t>
      </w:r>
    </w:p>
    <w:p>
      <w:r>
        <w:rPr>
          <w:b w:val="0"/>
          <w:i w:val="0"/>
          <w:sz w:val="22"/>
        </w:rPr>
        <w:t>2 tablespoons of minced garlic in dried form</w:t>
      </w:r>
    </w:p>
    <w:p>
      <w:r>
        <w:rPr>
          <w:b w:val="0"/>
          <w:i w:val="0"/>
          <w:sz w:val="22"/>
        </w:rPr>
        <w:t>2 tablespoons dried minced onion</w:t>
      </w:r>
    </w:p>
    <w:p>
      <w:r>
        <w:rPr>
          <w:b w:val="0"/>
          <w:i w:val="0"/>
          <w:sz w:val="22"/>
        </w:rPr>
        <w:t>1 teaspoon salt</w:t>
      </w:r>
    </w:p>
    <w:p>
      <w:r>
        <w:rPr>
          <w:b/>
        </w:rPr>
        <w:t>What to Add</w:t>
      </w:r>
    </w:p>
    <w:p>
      <w:r>
        <w:rPr>
          <w:b w:val="0"/>
          <w:i w:val="0"/>
          <w:sz w:val="22"/>
        </w:rPr>
        <w:t>1 teaspoon per bagel or slice of toast</w:t>
      </w:r>
    </w:p>
    <w:p>
      <w:r>
        <w:rPr>
          <w:b w:val="0"/>
          <w:i w:val="0"/>
          <w:sz w:val="22"/>
        </w:rPr>
        <w:t>½ teaspoon per egg</w:t>
      </w:r>
    </w:p>
    <w:p>
      <w:r>
        <w:rPr>
          <w:b w:val="0"/>
          <w:i w:val="0"/>
          <w:sz w:val="22"/>
        </w:rPr>
        <w:t>1–2 teaspoons per 4 cups popcorn</w:t>
      </w:r>
    </w:p>
    <w:p>
      <w:r>
        <w:rPr>
          <w:b/>
        </w:rPr>
        <w:t>Instructions</w:t>
      </w:r>
    </w:p>
    <w:p>
      <w:r>
        <w:rPr>
          <w:b w:val="0"/>
          <w:i w:val="0"/>
          <w:sz w:val="22"/>
        </w:rPr>
        <w:t>Put the sesame seeds and poppy seeds into a small bowl.</w:t>
      </w:r>
    </w:p>
    <w:p>
      <w:r>
        <w:rPr>
          <w:b w:val="0"/>
          <w:i w:val="0"/>
          <w:sz w:val="22"/>
        </w:rPr>
        <w:t>Add the dried garlic, dried onion, and salt.</w:t>
      </w:r>
    </w:p>
    <w:p>
      <w:r>
        <w:rPr>
          <w:b w:val="0"/>
          <w:i w:val="0"/>
          <w:sz w:val="22"/>
        </w:rPr>
        <w:t>Stir gently rather than whisking so the seeds stay intact.</w:t>
      </w:r>
    </w:p>
    <w:p>
      <w:r>
        <w:rPr>
          <w:b w:val="0"/>
          <w:i w:val="0"/>
          <w:sz w:val="22"/>
        </w:rPr>
        <w:t>Spoon the mixture into a small airtight jar.</w:t>
      </w:r>
    </w:p>
    <w:p>
      <w:r>
        <w:rPr>
          <w:b w:val="0"/>
          <w:i w:val="0"/>
          <w:sz w:val="22"/>
        </w:rPr>
        <w:t>Give the jar a slight shake whenever the ingredients settle between uses.</w:t>
      </w:r>
    </w:p>
    <w:p>
      <w:r>
        <w:rPr>
          <w:b/>
        </w:rPr>
        <w:t>Nutrition per serving: Calories: 49 kcal, Protein: 2g, Carbs: 2g, Fat: 4g</w:t>
      </w:r>
    </w:p>
    <w:p>
      <w:r>
        <w:rPr>
          <w:b/>
        </w:rPr>
        <w:t>Storage: Place the jar tightly sealed in a cool, dry pantry. As it contains sesame and poppy seeds, use within about 3 months for the freshest flavor.</w:t>
      </w:r>
    </w:p>
    <w:p/>
    <w:p>
      <w:pPr>
        <w:pStyle w:val="Heading2"/>
      </w:pPr>
      <w:r>
        <w:t>12. Blackening Seasoning</w:t>
      </w:r>
    </w:p>
    <w:p>
      <w:r>
        <w:rPr>
          <w:b w:val="0"/>
          <w:i w:val="0"/>
          <w:sz w:val="22"/>
        </w:rPr>
        <w:t>When I want a browned, well-seasoned exterior without creating a spice blend at the last minute, I enjoy this one. This blend is perfect for fish and chicken, but it works well on veggies too.</w:t>
      </w:r>
    </w:p>
    <w:p>
      <w:r>
        <w:rPr>
          <w:b/>
        </w:rPr>
        <w:t>Servings: 9</w:t>
      </w:r>
    </w:p>
    <w:p>
      <w:r>
        <w:rPr>
          <w:b/>
        </w:rPr>
        <w:t>Serving size: about 1 tablespoon dry seasoning</w:t>
      </w:r>
    </w:p>
    <w:p>
      <w:r>
        <w:rPr>
          <w:b/>
        </w:rPr>
        <w:t>Ingredients</w:t>
      </w:r>
    </w:p>
    <w:p>
      <w:r>
        <w:rPr>
          <w:b w:val="0"/>
          <w:i w:val="0"/>
          <w:sz w:val="22"/>
        </w:rPr>
        <w:t>3 tablespoons paprika</w:t>
      </w:r>
    </w:p>
    <w:p>
      <w:r>
        <w:rPr>
          <w:b w:val="0"/>
          <w:i w:val="0"/>
          <w:sz w:val="22"/>
        </w:rPr>
        <w:t>1 tablespoon garlic powder</w:t>
      </w:r>
    </w:p>
    <w:p>
      <w:r>
        <w:rPr>
          <w:b w:val="0"/>
          <w:i w:val="0"/>
          <w:sz w:val="22"/>
        </w:rPr>
        <w:t>1 tablespoon onion powder</w:t>
      </w:r>
    </w:p>
    <w:p>
      <w:r>
        <w:rPr>
          <w:b w:val="0"/>
          <w:i w:val="0"/>
          <w:sz w:val="22"/>
        </w:rPr>
        <w:t>1 tablespoon dried thyme</w:t>
      </w:r>
    </w:p>
    <w:p>
      <w:r>
        <w:rPr>
          <w:b w:val="0"/>
          <w:i w:val="0"/>
          <w:sz w:val="22"/>
        </w:rPr>
        <w:t>1 tablespoon dried oregano</w:t>
      </w:r>
    </w:p>
    <w:p>
      <w:r>
        <w:rPr>
          <w:b w:val="0"/>
          <w:i w:val="0"/>
          <w:sz w:val="22"/>
        </w:rPr>
        <w:t>2 teaspoons black pepper</w:t>
      </w:r>
    </w:p>
    <w:p>
      <w:r>
        <w:rPr>
          <w:b w:val="0"/>
          <w:i w:val="0"/>
          <w:sz w:val="22"/>
        </w:rPr>
        <w:t>2 teaspoons salt</w:t>
      </w:r>
    </w:p>
    <w:p>
      <w:r>
        <w:rPr>
          <w:b w:val="0"/>
          <w:i w:val="0"/>
          <w:sz w:val="22"/>
        </w:rPr>
        <w:t>1 teaspoon cayenne pepper</w:t>
      </w:r>
    </w:p>
    <w:p>
      <w:r>
        <w:rPr>
          <w:b/>
        </w:rPr>
        <w:t>What to Add</w:t>
      </w:r>
    </w:p>
    <w:p>
      <w:r>
        <w:rPr>
          <w:b w:val="0"/>
          <w:i w:val="0"/>
          <w:sz w:val="22"/>
        </w:rPr>
        <w:t>1 tablespoon seasoning per pound of chicken, fish, shrimp, or vegetables</w:t>
      </w:r>
    </w:p>
    <w:p>
      <w:r>
        <w:rPr>
          <w:b w:val="0"/>
          <w:i w:val="0"/>
          <w:sz w:val="22"/>
        </w:rPr>
        <w:t>1 tablespoon olive oil or melted butter for coating, if desired</w:t>
      </w:r>
    </w:p>
    <w:p>
      <w:r>
        <w:rPr>
          <w:b/>
        </w:rPr>
        <w:t>Instructions</w:t>
      </w:r>
    </w:p>
    <w:p>
      <w:r>
        <w:rPr>
          <w:b w:val="0"/>
          <w:i w:val="0"/>
          <w:sz w:val="22"/>
        </w:rPr>
        <w:t>Measure the paprika, garlic powder, onion powder, thyme, oregano, black pepper, salt, and cayenne into a bowl.</w:t>
      </w:r>
    </w:p>
    <w:p>
      <w:r>
        <w:rPr>
          <w:b w:val="0"/>
          <w:i w:val="0"/>
          <w:sz w:val="22"/>
        </w:rPr>
        <w:t>Stir with a fork until the herbs are broken apart and the powders are evenly mixed.</w:t>
      </w:r>
    </w:p>
    <w:p>
      <w:r>
        <w:rPr>
          <w:b w:val="0"/>
          <w:i w:val="0"/>
          <w:sz w:val="22"/>
        </w:rPr>
        <w:t>Pour the blend into an airtight jar.</w:t>
      </w:r>
    </w:p>
    <w:p>
      <w:r>
        <w:rPr>
          <w:b w:val="0"/>
          <w:i w:val="0"/>
          <w:sz w:val="22"/>
        </w:rPr>
        <w:t>Wipe the jar rim if any seasoning has collected there, then close the lid firmly.</w:t>
      </w:r>
    </w:p>
    <w:p>
      <w:r>
        <w:rPr>
          <w:b/>
        </w:rPr>
        <w:t>Nutrition per serving: Calories: 15 kcal, Protein: 1g, Carbs: 3g, Fat: 0g</w:t>
      </w:r>
    </w:p>
    <w:p>
      <w:r>
        <w:rPr>
          <w:b/>
        </w:rPr>
        <w:t>Storage: Store in a dry spice cabinet away from heat and sunlight. Use within 6 months for the best flavor.</w:t>
      </w:r>
    </w:p>
    <w:p/>
    <w:p>
      <w:pPr>
        <w:pStyle w:val="Heading2"/>
      </w:pPr>
      <w:r>
        <w:t>13. Pumpkin Pie Spice Blend</w:t>
      </w:r>
    </w:p>
    <w:p>
      <w:r>
        <w:rPr>
          <w:b w:val="0"/>
          <w:i w:val="0"/>
          <w:sz w:val="22"/>
        </w:rPr>
        <w:t>Every time pumpkin season arrives, there's no need to measure five different spices. From pie to muffins to coffee, all flavors are perfectly combined in a single tiny jar.</w:t>
      </w:r>
    </w:p>
    <w:p>
      <w:r>
        <w:rPr>
          <w:b/>
        </w:rPr>
        <w:t>Servings: 15</w:t>
      </w:r>
    </w:p>
    <w:p>
      <w:r>
        <w:rPr>
          <w:b/>
        </w:rPr>
        <w:t>Serving size: about 1 teaspoon dry blend</w:t>
      </w:r>
    </w:p>
    <w:p>
      <w:r>
        <w:rPr>
          <w:b/>
        </w:rPr>
        <w:t>Ingredients</w:t>
      </w:r>
    </w:p>
    <w:p>
      <w:r>
        <w:rPr>
          <w:b w:val="0"/>
          <w:i w:val="0"/>
          <w:sz w:val="22"/>
        </w:rPr>
        <w:t>3 tablespoons ground cinnamon</w:t>
      </w:r>
    </w:p>
    <w:p>
      <w:r>
        <w:rPr>
          <w:b w:val="0"/>
          <w:i w:val="0"/>
          <w:sz w:val="22"/>
        </w:rPr>
        <w:t>2 teaspoons ginger (ground)</w:t>
      </w:r>
    </w:p>
    <w:p>
      <w:r>
        <w:rPr>
          <w:b w:val="0"/>
          <w:i w:val="0"/>
          <w:sz w:val="22"/>
        </w:rPr>
        <w:t>2 teaspoons nutmeg, in ground form</w:t>
      </w:r>
    </w:p>
    <w:p>
      <w:r>
        <w:rPr>
          <w:b w:val="0"/>
          <w:i w:val="0"/>
          <w:sz w:val="22"/>
        </w:rPr>
        <w:t>1 teaspoon ground allspice</w:t>
      </w:r>
    </w:p>
    <w:p>
      <w:r>
        <w:rPr>
          <w:b w:val="0"/>
          <w:i w:val="0"/>
          <w:sz w:val="22"/>
        </w:rPr>
        <w:t>1 teaspoon of ground cloves</w:t>
      </w:r>
    </w:p>
    <w:p>
      <w:r>
        <w:rPr>
          <w:b/>
        </w:rPr>
        <w:t>What to Add</w:t>
      </w:r>
    </w:p>
    <w:p>
      <w:r>
        <w:rPr>
          <w:b w:val="0"/>
          <w:i w:val="0"/>
          <w:sz w:val="22"/>
        </w:rPr>
        <w:t>1–2 teaspoons per 9-inch pumpkin pie</w:t>
      </w:r>
    </w:p>
    <w:p>
      <w:r>
        <w:rPr>
          <w:b w:val="0"/>
          <w:i w:val="0"/>
          <w:sz w:val="22"/>
        </w:rPr>
        <w:t>½–1 teaspoon per batch of muffins or quick bread</w:t>
      </w:r>
    </w:p>
    <w:p>
      <w:r>
        <w:rPr>
          <w:b w:val="0"/>
          <w:i w:val="0"/>
          <w:sz w:val="22"/>
        </w:rPr>
        <w:t>¼ teaspoon per cup of oatmeal</w:t>
      </w:r>
    </w:p>
    <w:p>
      <w:r>
        <w:rPr>
          <w:b/>
        </w:rPr>
        <w:t>Instructions</w:t>
      </w:r>
    </w:p>
    <w:p>
      <w:r>
        <w:rPr>
          <w:b w:val="0"/>
          <w:i w:val="0"/>
          <w:sz w:val="22"/>
        </w:rPr>
        <w:t>Put the cinnamon, ginger, nutmeg, allspice, and cloves into a small bowl.</w:t>
      </w:r>
    </w:p>
    <w:p>
      <w:r>
        <w:rPr>
          <w:b w:val="0"/>
          <w:i w:val="0"/>
          <w:sz w:val="22"/>
        </w:rPr>
        <w:t>Stir with a spoon properly. Do this until the darker spices are evenly distributed throughout the cinnamon.</w:t>
      </w:r>
    </w:p>
    <w:p>
      <w:r>
        <w:rPr>
          <w:b w:val="0"/>
          <w:i w:val="0"/>
          <w:sz w:val="22"/>
        </w:rPr>
        <w:t>Transfer the new blend to a small spice jar.</w:t>
      </w:r>
    </w:p>
    <w:p>
      <w:r>
        <w:rPr>
          <w:b w:val="0"/>
          <w:i w:val="0"/>
          <w:sz w:val="22"/>
        </w:rPr>
        <w:t>Tap the jar slightly to settle the powder. Close the lid and label the jar.</w:t>
      </w:r>
    </w:p>
    <w:p>
      <w:r>
        <w:rPr>
          <w:b/>
        </w:rPr>
        <w:t>Nutrition per serving: Calories: 7 kcal, Protein: 0g, Carbs: 1.5g, Fat: 0g</w:t>
      </w:r>
    </w:p>
    <w:p>
      <w:r>
        <w:rPr>
          <w:b/>
        </w:rPr>
        <w:t>Storage: Store the jar tightly closed and protect it from heat and sunlight. It will keep for about a year, although the aroma will be strongest during the first several months.</w:t>
      </w:r>
    </w:p>
    <w:p/>
    <w:p>
      <w:pPr>
        <w:pStyle w:val="Heading2"/>
      </w:pPr>
      <w:r>
        <w:t>14. Mexican-Style Seasoning</w:t>
      </w:r>
    </w:p>
    <w:p>
      <w:r>
        <w:rPr>
          <w:b w:val="0"/>
          <w:i w:val="0"/>
          <w:sz w:val="22"/>
        </w:rPr>
        <w:t>Rice and beans can be perfectly good on their own, but I reach for this when they need a little more going on. It also works with chicken, ground beef, roasted vegetables, and skillet meals.</w:t>
      </w:r>
    </w:p>
    <w:p>
      <w:r>
        <w:rPr>
          <w:b/>
        </w:rPr>
        <w:t>Servings: 8</w:t>
      </w:r>
    </w:p>
    <w:p>
      <w:r>
        <w:rPr>
          <w:b/>
        </w:rPr>
        <w:t>Serving size: about 1 tablespoon dry seasoning</w:t>
      </w:r>
    </w:p>
    <w:p>
      <w:r>
        <w:rPr>
          <w:b/>
        </w:rPr>
        <w:t>Ingredients</w:t>
      </w:r>
    </w:p>
    <w:p>
      <w:r>
        <w:rPr>
          <w:b w:val="0"/>
          <w:i w:val="0"/>
          <w:sz w:val="22"/>
        </w:rPr>
        <w:t>3 tablespoons of chili powder</w:t>
      </w:r>
    </w:p>
    <w:p>
      <w:r>
        <w:rPr>
          <w:b w:val="0"/>
          <w:i w:val="0"/>
          <w:sz w:val="22"/>
        </w:rPr>
        <w:t>2 tablespoons paprika in powdered form</w:t>
      </w:r>
    </w:p>
    <w:p>
      <w:r>
        <w:rPr>
          <w:b w:val="0"/>
          <w:i w:val="0"/>
          <w:sz w:val="22"/>
        </w:rPr>
        <w:t>1 tablespoon cumin, properly ground</w:t>
      </w:r>
    </w:p>
    <w:p>
      <w:r>
        <w:rPr>
          <w:b w:val="0"/>
          <w:i w:val="0"/>
          <w:sz w:val="22"/>
        </w:rPr>
        <w:t>1 tablespoon garlic powder</w:t>
      </w:r>
    </w:p>
    <w:p>
      <w:r>
        <w:rPr>
          <w:b w:val="0"/>
          <w:i w:val="0"/>
          <w:sz w:val="22"/>
        </w:rPr>
        <w:t>1 tablespoon onion powder</w:t>
      </w:r>
    </w:p>
    <w:p>
      <w:r>
        <w:rPr>
          <w:b w:val="0"/>
          <w:i w:val="0"/>
          <w:sz w:val="22"/>
        </w:rPr>
        <w:t>2 teaspoons dried oregano</w:t>
      </w:r>
    </w:p>
    <w:p>
      <w:r>
        <w:rPr>
          <w:b w:val="0"/>
          <w:i w:val="0"/>
          <w:sz w:val="22"/>
        </w:rPr>
        <w:t>1 teaspoon of black pepper</w:t>
      </w:r>
    </w:p>
    <w:p>
      <w:r>
        <w:rPr>
          <w:b w:val="0"/>
          <w:i w:val="0"/>
          <w:sz w:val="22"/>
        </w:rPr>
        <w:t>1 teaspoon salt</w:t>
      </w:r>
    </w:p>
    <w:p>
      <w:r>
        <w:rPr>
          <w:b/>
        </w:rPr>
        <w:t>What to Add</w:t>
      </w:r>
    </w:p>
    <w:p>
      <w:r>
        <w:rPr>
          <w:b w:val="0"/>
          <w:i w:val="0"/>
          <w:sz w:val="22"/>
        </w:rPr>
        <w:t>1 tablespoon per 1 ½ cups cooked rice or beans</w:t>
      </w:r>
    </w:p>
    <w:p>
      <w:r>
        <w:rPr>
          <w:b w:val="0"/>
          <w:i w:val="0"/>
          <w:sz w:val="22"/>
        </w:rPr>
        <w:t>1 tablespoon per pound of chicken or beef</w:t>
      </w:r>
    </w:p>
    <w:p>
      <w:r>
        <w:rPr>
          <w:b w:val="0"/>
          <w:i w:val="0"/>
          <w:sz w:val="22"/>
        </w:rPr>
        <w:t>2 teaspoons per pound of vegetables</w:t>
      </w:r>
    </w:p>
    <w:p>
      <w:r>
        <w:rPr>
          <w:b/>
        </w:rPr>
        <w:t>Instructions</w:t>
      </w:r>
    </w:p>
    <w:p>
      <w:r>
        <w:rPr>
          <w:b w:val="0"/>
          <w:i w:val="0"/>
          <w:sz w:val="22"/>
        </w:rPr>
        <w:t>Add the chili powder, paprika, and cumin in a bowl.</w:t>
      </w:r>
    </w:p>
    <w:p>
      <w:r>
        <w:rPr>
          <w:b w:val="0"/>
          <w:i w:val="0"/>
          <w:sz w:val="22"/>
        </w:rPr>
        <w:t>Then mix these spices with the garlic powder, onion powder, oregano, black pepper, and salt.</w:t>
      </w:r>
    </w:p>
    <w:p>
      <w:r>
        <w:rPr>
          <w:b w:val="0"/>
          <w:i w:val="0"/>
          <w:sz w:val="22"/>
        </w:rPr>
        <w:t>Keep mixing properly. Also, scrape around the bottom of the bowl while you are mixing everything together.</w:t>
      </w:r>
    </w:p>
    <w:p>
      <w:r>
        <w:rPr>
          <w:b w:val="0"/>
          <w:i w:val="0"/>
          <w:sz w:val="22"/>
        </w:rPr>
        <w:t>Transfer this dry seasoning mix to a dry spice jar and close tightly.</w:t>
      </w:r>
    </w:p>
    <w:p>
      <w:r>
        <w:rPr>
          <w:b/>
        </w:rPr>
        <w:t>Nutrition per serving: Calories: 17 kcal, Protein: 1g, Carbs: 3g, Fat: 0g</w:t>
      </w:r>
    </w:p>
    <w:p>
      <w:r>
        <w:rPr>
          <w:b/>
        </w:rPr>
        <w:t>Storage: Store airtight in a cool, dry pantry. For the fullest flavor, use within about 6 months.</w:t>
      </w:r>
    </w:p>
    <w:p/>
    <w:p>
      <w:pPr>
        <w:pStyle w:val="Heading2"/>
      </w:pPr>
      <w:r>
        <w:t>15. Low-Sodium All-Purpose Seasoning</w:t>
      </w:r>
    </w:p>
    <w:p>
      <w:r>
        <w:rPr>
          <w:b w:val="0"/>
          <w:i w:val="0"/>
          <w:sz w:val="22"/>
        </w:rPr>
        <w:t>Flavor doesn't affect much with less salt. Garlic, onion, herbs, and spices are the main ingredients in this blend, so you can season the cuisine first and know how much more salt it really needs.</w:t>
      </w:r>
    </w:p>
    <w:p>
      <w:r>
        <w:rPr>
          <w:b/>
        </w:rPr>
        <w:t>Servings: 12</w:t>
      </w:r>
    </w:p>
    <w:p>
      <w:r>
        <w:rPr>
          <w:b/>
        </w:rPr>
        <w:t>Serving size: about 1 tablespoon for making one portion meal</w:t>
      </w:r>
    </w:p>
    <w:p>
      <w:r>
        <w:rPr>
          <w:b/>
        </w:rPr>
        <w:t>Ingredients</w:t>
      </w:r>
    </w:p>
    <w:p>
      <w:r>
        <w:rPr>
          <w:b w:val="0"/>
          <w:i w:val="0"/>
          <w:sz w:val="22"/>
        </w:rPr>
        <w:t>3 tablespoons of paprika powder</w:t>
      </w:r>
    </w:p>
    <w:p>
      <w:r>
        <w:rPr>
          <w:b w:val="0"/>
          <w:i w:val="0"/>
          <w:sz w:val="22"/>
        </w:rPr>
        <w:t>2 tablespoons of finely minced garlic powder</w:t>
      </w:r>
    </w:p>
    <w:p>
      <w:r>
        <w:rPr>
          <w:b w:val="0"/>
          <w:i w:val="0"/>
          <w:sz w:val="22"/>
        </w:rPr>
        <w:t>2 tablespoons onion powder, dried</w:t>
      </w:r>
    </w:p>
    <w:p>
      <w:r>
        <w:rPr>
          <w:b w:val="0"/>
          <w:i w:val="0"/>
          <w:sz w:val="22"/>
        </w:rPr>
        <w:t>2 tablespoons dried parsley</w:t>
      </w:r>
    </w:p>
    <w:p>
      <w:r>
        <w:rPr>
          <w:b w:val="0"/>
          <w:i w:val="0"/>
          <w:sz w:val="22"/>
        </w:rPr>
        <w:t>1 tablespoon dried oregano</w:t>
      </w:r>
    </w:p>
    <w:p>
      <w:r>
        <w:rPr>
          <w:b w:val="0"/>
          <w:i w:val="0"/>
          <w:sz w:val="22"/>
        </w:rPr>
        <w:t>1 tablespoon dried basil</w:t>
      </w:r>
    </w:p>
    <w:p>
      <w:r>
        <w:rPr>
          <w:b w:val="0"/>
          <w:i w:val="0"/>
          <w:sz w:val="22"/>
        </w:rPr>
        <w:t>1 tablespoon black pepper</w:t>
      </w:r>
    </w:p>
    <w:p>
      <w:r>
        <w:rPr>
          <w:b w:val="0"/>
          <w:i w:val="0"/>
          <w:sz w:val="22"/>
        </w:rPr>
        <w:t>1 teaspoon ground mustard</w:t>
      </w:r>
    </w:p>
    <w:p>
      <w:r>
        <w:rPr>
          <w:b w:val="0"/>
          <w:i w:val="0"/>
          <w:sz w:val="22"/>
        </w:rPr>
        <w:t>½ teaspoon salt</w:t>
      </w:r>
    </w:p>
    <w:p>
      <w:r>
        <w:rPr>
          <w:b/>
        </w:rPr>
        <w:t>What to Add</w:t>
      </w:r>
    </w:p>
    <w:p>
      <w:r>
        <w:rPr>
          <w:b w:val="0"/>
          <w:i w:val="0"/>
          <w:sz w:val="22"/>
        </w:rPr>
        <w:t>1 teaspoon per pound of meat or poultry</w:t>
      </w:r>
    </w:p>
    <w:p>
      <w:r>
        <w:rPr>
          <w:b w:val="0"/>
          <w:i w:val="0"/>
          <w:sz w:val="22"/>
        </w:rPr>
        <w:t>½ teaspoon per pound of vegetables or potatoes</w:t>
      </w:r>
    </w:p>
    <w:p>
      <w:r>
        <w:rPr>
          <w:b w:val="0"/>
          <w:i w:val="0"/>
          <w:sz w:val="22"/>
        </w:rPr>
        <w:t>Add salt separately only if needed for the finished dish</w:t>
      </w:r>
    </w:p>
    <w:p>
      <w:r>
        <w:rPr>
          <w:b/>
        </w:rPr>
        <w:t>Instructions</w:t>
      </w:r>
    </w:p>
    <w:p>
      <w:r>
        <w:rPr>
          <w:b w:val="0"/>
          <w:i w:val="0"/>
          <w:sz w:val="22"/>
        </w:rPr>
        <w:t>Put the paprika, garlic powder, onion powder, parsley, oregano, basil, pepper, mustard, and salt into a bowl.</w:t>
      </w:r>
    </w:p>
    <w:p>
      <w:r>
        <w:rPr>
          <w:b w:val="0"/>
          <w:i w:val="0"/>
          <w:sz w:val="22"/>
        </w:rPr>
        <w:t>Whisk slowly until the mixture looks evenly colored.</w:t>
      </w:r>
    </w:p>
    <w:p>
      <w:r>
        <w:rPr>
          <w:b w:val="0"/>
          <w:i w:val="0"/>
          <w:sz w:val="22"/>
        </w:rPr>
        <w:t>Check the bottom of the bowl for any pockets of salt or mustard and mix again if needed.</w:t>
      </w:r>
    </w:p>
    <w:p>
      <w:r>
        <w:rPr>
          <w:b w:val="0"/>
          <w:i w:val="0"/>
          <w:sz w:val="22"/>
        </w:rPr>
        <w:t>Add to a clean, dry jar and seal.</w:t>
      </w:r>
    </w:p>
    <w:p>
      <w:r>
        <w:rPr>
          <w:b/>
        </w:rPr>
        <w:t>Nutrition per serving: Calories: 10 kcal, Protein: 0g, Carbs: 2g, Fat: 0g</w:t>
      </w:r>
    </w:p>
    <w:p>
      <w:r>
        <w:rPr>
          <w:b/>
        </w:rPr>
        <w:t>Storage: Keep tightly sealed in a dry cabinet away from heat and sunlight. For the best flavor, use within 6 months.</w:t>
      </w:r>
    </w:p>
    <w:p/>
    <w:p>
      <w:pPr>
        <w:pStyle w:val="Heading2"/>
      </w:pPr>
      <w:r>
        <w:t>16. Kid-Friendly Mild Seasoning Blend</w:t>
      </w:r>
    </w:p>
    <w:p>
      <w:r>
        <w:rPr>
          <w:b w:val="0"/>
          <w:i w:val="0"/>
          <w:sz w:val="22"/>
        </w:rPr>
        <w:t>Not every person at the table desires the same level of heat. You can use the same combination for chicken, beef, potatoes, rice, and veggies since it keeps dinner well-seasoned without the chili-pepper kick.</w:t>
      </w:r>
    </w:p>
    <w:p>
      <w:r>
        <w:rPr>
          <w:b/>
        </w:rPr>
        <w:t>Servings: 11 servings</w:t>
      </w:r>
    </w:p>
    <w:p>
      <w:r>
        <w:rPr>
          <w:b/>
        </w:rPr>
        <w:t>Serving size: approximately 1 tablespoon of this dry seasoning</w:t>
      </w:r>
    </w:p>
    <w:p>
      <w:r>
        <w:rPr>
          <w:b/>
        </w:rPr>
        <w:t>Ingredients</w:t>
      </w:r>
    </w:p>
    <w:p>
      <w:r>
        <w:rPr>
          <w:b w:val="0"/>
          <w:i w:val="0"/>
          <w:sz w:val="22"/>
        </w:rPr>
        <w:t>3 tablespoons paprika</w:t>
      </w:r>
    </w:p>
    <w:p>
      <w:r>
        <w:rPr>
          <w:b w:val="0"/>
          <w:i w:val="0"/>
          <w:sz w:val="22"/>
        </w:rPr>
        <w:t>2 tablespoons of fine garlic powder</w:t>
      </w:r>
    </w:p>
    <w:p>
      <w:r>
        <w:rPr>
          <w:b w:val="0"/>
          <w:i w:val="0"/>
          <w:sz w:val="22"/>
        </w:rPr>
        <w:t>2 tablespoons onion powder</w:t>
      </w:r>
    </w:p>
    <w:p>
      <w:r>
        <w:rPr>
          <w:b w:val="0"/>
          <w:i w:val="0"/>
          <w:sz w:val="22"/>
        </w:rPr>
        <w:t>1 tablespoon dried parsley</w:t>
      </w:r>
    </w:p>
    <w:p>
      <w:r>
        <w:rPr>
          <w:b w:val="0"/>
          <w:i w:val="0"/>
          <w:sz w:val="22"/>
        </w:rPr>
        <w:t>1 tablespoon dried oregano</w:t>
      </w:r>
    </w:p>
    <w:p>
      <w:r>
        <w:rPr>
          <w:b w:val="0"/>
          <w:i w:val="0"/>
          <w:sz w:val="22"/>
        </w:rPr>
        <w:t>1 teaspoon ground cumin</w:t>
      </w:r>
    </w:p>
    <w:p>
      <w:r>
        <w:rPr>
          <w:b w:val="0"/>
          <w:i w:val="0"/>
          <w:sz w:val="22"/>
        </w:rPr>
        <w:t>1 teaspoon black pepper</w:t>
      </w:r>
    </w:p>
    <w:p>
      <w:r>
        <w:rPr>
          <w:b w:val="0"/>
          <w:i w:val="0"/>
          <w:sz w:val="22"/>
        </w:rPr>
        <w:t>1 teaspoon salt</w:t>
      </w:r>
    </w:p>
    <w:p>
      <w:r>
        <w:rPr>
          <w:b/>
        </w:rPr>
        <w:t>What to Add</w:t>
      </w:r>
    </w:p>
    <w:p>
      <w:r>
        <w:rPr>
          <w:b w:val="0"/>
          <w:i w:val="0"/>
          <w:sz w:val="22"/>
        </w:rPr>
        <w:t>1 tablespoon per pound of ground beef, chicken, or turkey</w:t>
      </w:r>
    </w:p>
    <w:p>
      <w:r>
        <w:rPr>
          <w:b w:val="0"/>
          <w:i w:val="0"/>
          <w:sz w:val="22"/>
        </w:rPr>
        <w:t>2 teaspoons per pound of potatoes or vegetables</w:t>
      </w:r>
    </w:p>
    <w:p>
      <w:r>
        <w:rPr>
          <w:b w:val="0"/>
          <w:i w:val="0"/>
          <w:sz w:val="22"/>
        </w:rPr>
        <w:t>1 tablespoon per 2 cups cooked rice or pasta</w:t>
      </w:r>
    </w:p>
    <w:p>
      <w:r>
        <w:rPr>
          <w:b/>
        </w:rPr>
        <w:t>Instructions</w:t>
      </w:r>
    </w:p>
    <w:p>
      <w:r>
        <w:rPr>
          <w:b w:val="0"/>
          <w:i w:val="0"/>
          <w:sz w:val="22"/>
        </w:rPr>
        <w:t>Add the paprika, garlic powder, onion powder, and parsley in a bowl. Next, add the oregano, cumin, black pepper, and salt.</w:t>
      </w:r>
    </w:p>
    <w:p>
      <w:r>
        <w:rPr>
          <w:b w:val="0"/>
          <w:i w:val="0"/>
          <w:sz w:val="22"/>
        </w:rPr>
        <w:t>Mix everything using a spoon until the herbs and powders are properly mixed with each other.</w:t>
      </w:r>
    </w:p>
    <w:p>
      <w:r>
        <w:rPr>
          <w:b w:val="0"/>
          <w:i w:val="0"/>
          <w:sz w:val="22"/>
        </w:rPr>
        <w:t>Shift the prepared blend into an airtight jar and close properly so no air can enter inside.</w:t>
      </w:r>
    </w:p>
    <w:p>
      <w:r>
        <w:rPr>
          <w:b/>
        </w:rPr>
        <w:t>Nutrition per serving: Calories: 15 kcal, Protein: 0.5g, Carbs: 3g, Fat: 0g</w:t>
      </w:r>
    </w:p>
    <w:p>
      <w:r>
        <w:rPr>
          <w:b/>
        </w:rPr>
        <w:t>Storage: Keep this mix in an airtight jar in a cool, dry kitchen pantry. It’s best to use it within 6 months for the best flavor.</w:t>
      </w:r>
    </w:p>
    <w:p/>
    <w:p>
      <w:pPr>
        <w:pStyle w:val="Heading2"/>
      </w:pPr>
      <w:r>
        <w:t>17. Dry Onion Soup Mix</w:t>
      </w:r>
    </w:p>
    <w:p>
      <w:r>
        <w:rPr>
          <w:b w:val="0"/>
          <w:i w:val="0"/>
          <w:sz w:val="22"/>
        </w:rPr>
        <w:t>This one lives in the back of my spice cabinet year-round. A spoonful goes into pot roast, a full jar turns into soup on its own, and I never have to remember which aisle sells the packet.</w:t>
      </w:r>
    </w:p>
    <w:p>
      <w:r>
        <w:rPr>
          <w:b/>
        </w:rPr>
        <w:t>Yield: 1 batch (4 servings), equivalent to one 1-ounce envelope of store-bought onion soup mix</w:t>
      </w:r>
    </w:p>
    <w:p>
      <w:r>
        <w:rPr>
          <w:b/>
        </w:rPr>
        <w:t>Ingredients</w:t>
      </w:r>
    </w:p>
    <w:p>
      <w:r>
        <w:rPr>
          <w:b w:val="0"/>
          <w:i w:val="0"/>
          <w:sz w:val="22"/>
        </w:rPr>
        <w:t>¼ cup dried onion flakes</w:t>
      </w:r>
    </w:p>
    <w:p>
      <w:r>
        <w:rPr>
          <w:b w:val="0"/>
          <w:i w:val="0"/>
          <w:sz w:val="22"/>
        </w:rPr>
        <w:t>2 tablespoons low-sodium beef bouillon granules</w:t>
      </w:r>
    </w:p>
    <w:p>
      <w:r>
        <w:rPr>
          <w:b w:val="0"/>
          <w:i w:val="0"/>
          <w:sz w:val="22"/>
        </w:rPr>
        <w:t>¼ teaspoon onion powder</w:t>
      </w:r>
    </w:p>
    <w:p>
      <w:r>
        <w:rPr>
          <w:b w:val="0"/>
          <w:i w:val="0"/>
          <w:sz w:val="22"/>
        </w:rPr>
        <w:t>¼ teaspoon parsley flakes</w:t>
      </w:r>
    </w:p>
    <w:p>
      <w:r>
        <w:rPr>
          <w:b w:val="0"/>
          <w:i w:val="0"/>
          <w:sz w:val="22"/>
        </w:rPr>
        <w:t>⅛ teaspoon celery seed</w:t>
      </w:r>
    </w:p>
    <w:p>
      <w:r>
        <w:rPr>
          <w:b w:val="0"/>
          <w:i w:val="0"/>
          <w:sz w:val="22"/>
        </w:rPr>
        <w:t>⅛ teaspoon paprika</w:t>
      </w:r>
    </w:p>
    <w:p>
      <w:r>
        <w:rPr>
          <w:b w:val="0"/>
          <w:i w:val="0"/>
          <w:sz w:val="22"/>
        </w:rPr>
        <w:t>⅛ teaspoon ground black pepper</w:t>
      </w:r>
    </w:p>
    <w:p>
      <w:r>
        <w:rPr>
          <w:b/>
        </w:rPr>
        <w:t>Instructions</w:t>
      </w:r>
    </w:p>
    <w:p>
      <w:r>
        <w:rPr>
          <w:b w:val="0"/>
          <w:i w:val="0"/>
          <w:sz w:val="22"/>
        </w:rPr>
        <w:t>Stir the onion flakes, bouillon granules, onion powder, parsley flakes, celery seed, paprika, and black pepper together in a small bowl until evenly blended.</w:t>
      </w:r>
    </w:p>
    <w:p>
      <w:r>
        <w:rPr>
          <w:b w:val="0"/>
          <w:i w:val="0"/>
          <w:sz w:val="22"/>
        </w:rPr>
        <w:t>Pour into a jar with a tight lid.</w:t>
      </w:r>
    </w:p>
    <w:p>
      <w:r>
        <w:rPr>
          <w:b/>
        </w:rPr>
        <w:t>Storage: Keep the jar sealed in a cool, dry spot in your pantry. It'll hold its flavor for about 6 months.</w:t>
      </w:r>
    </w:p>
    <w:p/>
    <w:p>
      <w:pPr>
        <w:pStyle w:val="Heading2"/>
      </w:pPr>
      <w:r>
        <w:t>18. Slow Cooker Pulled Pork Seasoning Mix</w:t>
      </w:r>
    </w:p>
    <w:p>
      <w:r>
        <w:rPr>
          <w:b w:val="0"/>
          <w:i w:val="0"/>
          <w:sz w:val="22"/>
        </w:rPr>
        <w:t>This jar sits in the pantry until pulled pork night, then it does all the flavor work — no last-minute trip for a spice you only need once.</w:t>
      </w:r>
    </w:p>
    <w:p>
      <w:r>
        <w:rPr>
          <w:b/>
        </w:rPr>
        <w:t>Ingredients</w:t>
      </w:r>
    </w:p>
    <w:p>
      <w:r>
        <w:rPr>
          <w:b w:val="0"/>
          <w:i w:val="0"/>
          <w:sz w:val="22"/>
        </w:rPr>
        <w:t>¼ cup coarse ground black pepper</w:t>
      </w:r>
    </w:p>
    <w:p>
      <w:r>
        <w:rPr>
          <w:b w:val="0"/>
          <w:i w:val="0"/>
          <w:sz w:val="22"/>
        </w:rPr>
        <w:t>¼ cup kosher salt</w:t>
      </w:r>
    </w:p>
    <w:p>
      <w:r>
        <w:rPr>
          <w:b w:val="0"/>
          <w:i w:val="0"/>
          <w:sz w:val="22"/>
        </w:rPr>
        <w:t>1 tablespoon smoked paprika</w:t>
      </w:r>
    </w:p>
    <w:p>
      <w:r>
        <w:rPr>
          <w:b w:val="0"/>
          <w:i w:val="0"/>
          <w:sz w:val="22"/>
        </w:rPr>
        <w:t>1 tablespoon garlic powder</w:t>
      </w:r>
    </w:p>
    <w:p>
      <w:r>
        <w:rPr>
          <w:b w:val="0"/>
          <w:i w:val="0"/>
          <w:sz w:val="22"/>
        </w:rPr>
        <w:t>1 tablespoon onion powder</w:t>
      </w:r>
    </w:p>
    <w:p>
      <w:r>
        <w:rPr>
          <w:b/>
        </w:rPr>
        <w:t>Instructions</w:t>
      </w:r>
    </w:p>
    <w:p>
      <w:r>
        <w:rPr>
          <w:b w:val="0"/>
          <w:i w:val="0"/>
          <w:sz w:val="22"/>
        </w:rPr>
        <w:t>Stir the black pepper, salt, smoked paprika, garlic powder, and onion powder together in a small bowl or jar until evenly combined.</w:t>
      </w:r>
    </w:p>
    <w:p>
      <w:r>
        <w:rPr>
          <w:b w:val="0"/>
          <w:i w:val="0"/>
          <w:sz w:val="22"/>
        </w:rPr>
        <w:t>Transfer to an airtight jar or container.</w:t>
      </w:r>
    </w:p>
    <w:p>
      <w:r>
        <w:rPr>
          <w:b/>
        </w:rPr>
        <w:t>Nutrition per serving: Calories: 20 · Protein: 1g · Carbs: 5g · Fat: 0g</w:t>
      </w:r>
    </w:p>
    <w:p>
      <w:r>
        <w:rPr>
          <w:b/>
        </w:rPr>
        <w:t>Storage: Keep in an airtight jar in the pantry for up to 6 months.</w:t>
      </w:r>
    </w:p>
    <w:p/>
    <w:p>
      <w:pPr>
        <w:pStyle w:val="Heading2"/>
      </w:pPr>
      <w:r>
        <w:t>19. Steak Seasoning Rub</w:t>
      </w:r>
    </w:p>
    <w:p>
      <w:r>
        <w:rPr>
          <w:b w:val="0"/>
          <w:i w:val="0"/>
          <w:sz w:val="22"/>
        </w:rPr>
        <w:t>Keep this one next to the salt and pepper. No last-minute run for a bottle of steak seasoning, and no guessing at the ratio next time either.</w:t>
      </w:r>
    </w:p>
    <w:p>
      <w:r>
        <w:rPr>
          <w:b/>
        </w:rPr>
        <w:t>Yield: 6 servings (about 2½ tablespoons rub each)</w:t>
      </w:r>
    </w:p>
    <w:p>
      <w:r>
        <w:rPr>
          <w:b/>
        </w:rPr>
        <w:t>Ingredients</w:t>
      </w:r>
    </w:p>
    <w:p>
      <w:r>
        <w:rPr>
          <w:b w:val="0"/>
          <w:i w:val="0"/>
          <w:sz w:val="22"/>
        </w:rPr>
        <w:t>3 tablespoons kosher salt</w:t>
      </w:r>
    </w:p>
    <w:p>
      <w:r>
        <w:rPr>
          <w:b w:val="0"/>
          <w:i w:val="0"/>
          <w:sz w:val="22"/>
        </w:rPr>
        <w:t>3 tablespoons smoked paprika</w:t>
      </w:r>
    </w:p>
    <w:p>
      <w:r>
        <w:rPr>
          <w:b w:val="0"/>
          <w:i w:val="0"/>
          <w:sz w:val="22"/>
        </w:rPr>
        <w:t>2 tablespoons onion powder</w:t>
      </w:r>
    </w:p>
    <w:p>
      <w:r>
        <w:rPr>
          <w:b w:val="0"/>
          <w:i w:val="0"/>
          <w:sz w:val="22"/>
        </w:rPr>
        <w:t>2 tablespoons garlic powder</w:t>
      </w:r>
    </w:p>
    <w:p>
      <w:r>
        <w:rPr>
          <w:b w:val="0"/>
          <w:i w:val="0"/>
          <w:sz w:val="22"/>
        </w:rPr>
        <w:t>2 tablespoons dried oregano</w:t>
      </w:r>
    </w:p>
    <w:p>
      <w:r>
        <w:rPr>
          <w:b w:val="0"/>
          <w:i w:val="0"/>
          <w:sz w:val="22"/>
        </w:rPr>
        <w:t>2 tablespoons coarsely ground black pepper</w:t>
      </w:r>
    </w:p>
    <w:p>
      <w:r>
        <w:rPr>
          <w:b w:val="0"/>
          <w:i w:val="0"/>
          <w:sz w:val="22"/>
        </w:rPr>
        <w:t>1 tablespoon light brown sugar</w:t>
      </w:r>
    </w:p>
    <w:p>
      <w:r>
        <w:rPr>
          <w:b w:val="0"/>
          <w:i w:val="0"/>
          <w:sz w:val="22"/>
        </w:rPr>
        <w:t>1 tablespoon ground cumin</w:t>
      </w:r>
    </w:p>
    <w:p>
      <w:r>
        <w:rPr>
          <w:b/>
        </w:rPr>
        <w:t>Instructions</w:t>
      </w:r>
    </w:p>
    <w:p>
      <w:r>
        <w:rPr>
          <w:b w:val="0"/>
          <w:i w:val="0"/>
          <w:sz w:val="22"/>
        </w:rPr>
        <w:t>Combine the kosher salt, smoked paprika, onion powder, garlic powder, oregano, black pepper, brown sugar, and cumin in a container with a tight-fitting lid.</w:t>
      </w:r>
    </w:p>
    <w:p>
      <w:r>
        <w:rPr>
          <w:b w:val="0"/>
          <w:i w:val="0"/>
          <w:sz w:val="22"/>
        </w:rPr>
        <w:t>Seal and shake until the color is even throughout, with no streaks of any one spice.</w:t>
      </w:r>
    </w:p>
    <w:p>
      <w:r>
        <w:rPr>
          <w:b/>
        </w:rPr>
        <w:t>Storage: Store in an airtight container in a cool, dry place. Give it a sniff before using after long storage; if it's gone quiet on smell, it's time for a fresh batch. Good for about 6 months.</w:t>
      </w:r>
    </w:p>
    <w:p/>
    <w:p>
      <w:pPr>
        <w:pStyle w:val="Heading2"/>
      </w:pPr>
      <w:r>
        <w:t>20. Ranch Seasoning Blend</w:t>
      </w:r>
    </w:p>
    <w:p>
      <w:r>
        <w:rPr>
          <w:b w:val="0"/>
          <w:i w:val="0"/>
          <w:sz w:val="22"/>
        </w:rPr>
        <w:t>Whenever a recipe calls for a ranch packet, or the kids want something to dip their veggies in, this jar's already sitting there. No more finding out the box expired the one week you actually needed it.</w:t>
      </w:r>
    </w:p>
    <w:p>
      <w:r>
        <w:rPr>
          <w:b/>
        </w:rPr>
        <w:t>Yield: 12 servings (about 1 teaspoon dry blend each)</w:t>
      </w:r>
    </w:p>
    <w:p>
      <w:r>
        <w:rPr>
          <w:b/>
        </w:rPr>
        <w:t>Ingredients</w:t>
      </w:r>
    </w:p>
    <w:p>
      <w:r>
        <w:rPr>
          <w:b w:val="0"/>
          <w:i w:val="0"/>
          <w:sz w:val="22"/>
        </w:rPr>
        <w:t>1 teaspoon dried parsley</w:t>
      </w:r>
    </w:p>
    <w:p>
      <w:r>
        <w:rPr>
          <w:b w:val="0"/>
          <w:i w:val="0"/>
          <w:sz w:val="22"/>
        </w:rPr>
        <w:t>1 teaspoon seasoned salt</w:t>
      </w:r>
    </w:p>
    <w:p>
      <w:r>
        <w:rPr>
          <w:b w:val="0"/>
          <w:i w:val="0"/>
          <w:sz w:val="22"/>
        </w:rPr>
        <w:t>¾ teaspoon ground black pepper</w:t>
      </w:r>
    </w:p>
    <w:p>
      <w:r>
        <w:rPr>
          <w:b w:val="0"/>
          <w:i w:val="0"/>
          <w:sz w:val="22"/>
        </w:rPr>
        <w:t>½ teaspoon garlic powder</w:t>
      </w:r>
    </w:p>
    <w:p>
      <w:r>
        <w:rPr>
          <w:b w:val="0"/>
          <w:i w:val="0"/>
          <w:sz w:val="22"/>
        </w:rPr>
        <w:t>¼ teaspoon onion powder</w:t>
      </w:r>
    </w:p>
    <w:p>
      <w:r>
        <w:rPr>
          <w:b w:val="0"/>
          <w:i w:val="0"/>
          <w:sz w:val="22"/>
        </w:rPr>
        <w:t>⅛ teaspoon dried thyme</w:t>
      </w:r>
    </w:p>
    <w:p>
      <w:r>
        <w:rPr>
          <w:b/>
        </w:rPr>
        <w:t>Instructions</w:t>
      </w:r>
    </w:p>
    <w:p>
      <w:r>
        <w:rPr>
          <w:b w:val="0"/>
          <w:i w:val="0"/>
          <w:sz w:val="22"/>
        </w:rPr>
        <w:t>Stir the parsley, seasoned salt, pepper, garlic powder, onion powder, and thyme together in a small bowl until fully combined.</w:t>
      </w:r>
    </w:p>
    <w:p>
      <w:r>
        <w:rPr>
          <w:b w:val="0"/>
          <w:i w:val="0"/>
          <w:sz w:val="22"/>
        </w:rPr>
        <w:t>Transfer to a small jar.</w:t>
      </w:r>
    </w:p>
    <w:p>
      <w:r>
        <w:rPr>
          <w:b/>
        </w:rPr>
        <w:t>Storage: Keep the dry blend in an airtight jar in the pantry for up to 6 months.</w:t>
      </w:r>
    </w:p>
    <w:p/>
    <w:p>
      <w:pPr>
        <w:pStyle w:val="Heading2"/>
      </w:pPr>
      <w:r>
        <w:t>21. Herbes de Provence</w:t>
      </w:r>
    </w:p>
    <w:p>
      <w:r>
        <w:rPr>
          <w:b w:val="0"/>
          <w:i w:val="0"/>
          <w:sz w:val="22"/>
        </w:rPr>
        <w:t>Chicken thighs, pork chops, roasted vegetables, even a simple pan of rice: anything that needs a little more going on than salt and pepper gets a pinch of this. It's a big batch too, so once it's mixed you're set for months of dinners.</w:t>
      </w:r>
    </w:p>
    <w:p>
      <w:r>
        <w:rPr>
          <w:b/>
        </w:rPr>
        <w:t>Yield: 48 servings (about 1 teaspoon each)</w:t>
      </w:r>
    </w:p>
    <w:p>
      <w:r>
        <w:rPr>
          <w:b/>
        </w:rPr>
        <w:t>Ingredients</w:t>
      </w:r>
    </w:p>
    <w:p>
      <w:r>
        <w:rPr>
          <w:b w:val="0"/>
          <w:i w:val="0"/>
          <w:sz w:val="22"/>
        </w:rPr>
        <w:t>2 tablespoons dried rosemary</w:t>
      </w:r>
    </w:p>
    <w:p>
      <w:r>
        <w:rPr>
          <w:b w:val="0"/>
          <w:i w:val="0"/>
          <w:sz w:val="22"/>
        </w:rPr>
        <w:t>1 tablespoon fennel seed</w:t>
      </w:r>
    </w:p>
    <w:p>
      <w:r>
        <w:rPr>
          <w:b w:val="0"/>
          <w:i w:val="0"/>
          <w:sz w:val="22"/>
        </w:rPr>
        <w:t>2 tablespoons dried savory</w:t>
      </w:r>
    </w:p>
    <w:p>
      <w:r>
        <w:rPr>
          <w:b w:val="0"/>
          <w:i w:val="0"/>
          <w:sz w:val="22"/>
        </w:rPr>
        <w:t>2 tablespoons dried thyme</w:t>
      </w:r>
    </w:p>
    <w:p>
      <w:r>
        <w:rPr>
          <w:b w:val="0"/>
          <w:i w:val="0"/>
          <w:sz w:val="22"/>
        </w:rPr>
        <w:t>2 tablespoons dried basil</w:t>
      </w:r>
    </w:p>
    <w:p>
      <w:r>
        <w:rPr>
          <w:b w:val="0"/>
          <w:i w:val="0"/>
          <w:sz w:val="22"/>
        </w:rPr>
        <w:t>2 tablespoons dried marjoram</w:t>
      </w:r>
    </w:p>
    <w:p>
      <w:r>
        <w:rPr>
          <w:b w:val="0"/>
          <w:i w:val="0"/>
          <w:sz w:val="22"/>
        </w:rPr>
        <w:t>2 tablespoons dried lavender flowers</w:t>
      </w:r>
    </w:p>
    <w:p>
      <w:r>
        <w:rPr>
          <w:b w:val="0"/>
          <w:i w:val="0"/>
          <w:sz w:val="22"/>
        </w:rPr>
        <w:t>2 tablespoons dried Italian parsley</w:t>
      </w:r>
    </w:p>
    <w:p>
      <w:r>
        <w:rPr>
          <w:b w:val="0"/>
          <w:i w:val="0"/>
          <w:sz w:val="22"/>
        </w:rPr>
        <w:t>1 tablespoon dried oregano</w:t>
      </w:r>
    </w:p>
    <w:p>
      <w:r>
        <w:rPr>
          <w:b w:val="0"/>
          <w:i w:val="0"/>
          <w:sz w:val="22"/>
        </w:rPr>
        <w:t>1 tablespoon dried tarragon</w:t>
      </w:r>
    </w:p>
    <w:p>
      <w:r>
        <w:rPr>
          <w:b w:val="0"/>
          <w:i w:val="0"/>
          <w:sz w:val="22"/>
        </w:rPr>
        <w:t>1 teaspoon bay powder (bay leaves ground to a fine powder)</w:t>
      </w:r>
    </w:p>
    <w:p>
      <w:r>
        <w:rPr>
          <w:b/>
        </w:rPr>
        <w:t>Instructions</w:t>
      </w:r>
    </w:p>
    <w:p>
      <w:r>
        <w:rPr>
          <w:b w:val="0"/>
          <w:i w:val="0"/>
          <w:sz w:val="22"/>
        </w:rPr>
        <w:t>Grind the rosemary and fennel seed together in a spice grinder until fine, then transfer to a mixing bowl.</w:t>
      </w:r>
    </w:p>
    <w:p>
      <w:r>
        <w:rPr>
          <w:b w:val="0"/>
          <w:i w:val="0"/>
          <w:sz w:val="22"/>
        </w:rPr>
        <w:t>Add the savory, thyme, basil, marjoram, lavender, parsley, oregano, tarragon, and bay powder and stir well until evenly blended.</w:t>
      </w:r>
    </w:p>
    <w:p>
      <w:r>
        <w:rPr>
          <w:b w:val="0"/>
          <w:i w:val="0"/>
          <w:sz w:val="22"/>
        </w:rPr>
        <w:t>Transfer to an airtight container.</w:t>
      </w:r>
    </w:p>
    <w:p>
      <w:r>
        <w:rPr>
          <w:b/>
        </w:rPr>
        <w:t>Storage: Store in an airtight container between uses, out of direct light. Keeps well for about a year.</w:t>
      </w:r>
    </w:p>
    <w:p/>
    <w:p>
      <w:r>
        <w:br w:type="page"/>
      </w:r>
    </w:p>
    <w:p>
      <w:pPr>
        <w:pStyle w:val="Heading1"/>
      </w:pPr>
      <w:r>
        <w:t>Chapter 3: Breakfast, Baking &amp; Bread Mixes</w:t>
      </w:r>
    </w:p>
    <w:p>
      <w:pPr>
        <w:pStyle w:val="Heading2"/>
      </w:pPr>
      <w:r>
        <w:t>1. Classic Pancake Mix</w:t>
      </w:r>
    </w:p>
    <w:p>
      <w:r>
        <w:rPr>
          <w:b w:val="0"/>
          <w:i w:val="0"/>
          <w:sz w:val="22"/>
        </w:rPr>
        <w:t>There’s something nice about having pancake breakfast mostly decided before anyone gets hungry. This jar keeps the dry ingredients together, so when you want to cook the pancakes, add the wet ingredients and the batter is ready.</w:t>
      </w:r>
    </w:p>
    <w:p>
      <w:r>
        <w:rPr>
          <w:b/>
        </w:rPr>
        <w:t>Servings: 8</w:t>
      </w:r>
    </w:p>
    <w:p>
      <w:r>
        <w:rPr>
          <w:b/>
        </w:rPr>
        <w:t>Serving size: about ½ cup dry mix, makes 3 to 4 pancakes</w:t>
      </w:r>
    </w:p>
    <w:p>
      <w:r>
        <w:rPr>
          <w:b/>
        </w:rPr>
        <w:t>Ingredients</w:t>
      </w:r>
    </w:p>
    <w:p>
      <w:r>
        <w:rPr>
          <w:b w:val="0"/>
          <w:i w:val="0"/>
          <w:sz w:val="22"/>
        </w:rPr>
        <w:t>4 cups all-purpose flour</w:t>
      </w:r>
    </w:p>
    <w:p>
      <w:r>
        <w:rPr>
          <w:b w:val="0"/>
          <w:i w:val="0"/>
          <w:sz w:val="22"/>
        </w:rPr>
        <w:t>¼ cup sugar (granulated)</w:t>
      </w:r>
    </w:p>
    <w:p>
      <w:r>
        <w:rPr>
          <w:b w:val="0"/>
          <w:i w:val="0"/>
          <w:sz w:val="22"/>
        </w:rPr>
        <w:t>2 tablespoons of baking powder</w:t>
      </w:r>
    </w:p>
    <w:p>
      <w:r>
        <w:rPr>
          <w:b w:val="0"/>
          <w:i w:val="0"/>
          <w:sz w:val="22"/>
        </w:rPr>
        <w:t>1 teaspoon baking soda</w:t>
      </w:r>
    </w:p>
    <w:p>
      <w:r>
        <w:rPr>
          <w:b w:val="0"/>
          <w:i w:val="0"/>
          <w:sz w:val="22"/>
        </w:rPr>
        <w:t>1 teaspoon of salt</w:t>
      </w:r>
    </w:p>
    <w:p>
      <w:r>
        <w:rPr>
          <w:b/>
        </w:rPr>
        <w:t>What to Add</w:t>
      </w:r>
    </w:p>
    <w:p>
      <w:r>
        <w:rPr>
          <w:b w:val="0"/>
          <w:i w:val="0"/>
          <w:sz w:val="22"/>
        </w:rPr>
        <w:t>Egg</w:t>
      </w:r>
    </w:p>
    <w:p>
      <w:r>
        <w:rPr>
          <w:b w:val="0"/>
          <w:i w:val="0"/>
          <w:sz w:val="22"/>
        </w:rPr>
        <w:t>Milk</w:t>
      </w:r>
    </w:p>
    <w:p>
      <w:r>
        <w:rPr>
          <w:b w:val="0"/>
          <w:i w:val="0"/>
          <w:sz w:val="22"/>
        </w:rPr>
        <w:t>Melted butter</w:t>
      </w:r>
    </w:p>
    <w:p>
      <w:r>
        <w:rPr>
          <w:b w:val="0"/>
          <w:i w:val="0"/>
          <w:sz w:val="22"/>
        </w:rPr>
        <w:t>Vanilla</w:t>
      </w:r>
    </w:p>
    <w:p>
      <w:r>
        <w:rPr>
          <w:b/>
        </w:rPr>
        <w:t>Instructions</w:t>
      </w:r>
    </w:p>
    <w:p>
      <w:r>
        <w:rPr>
          <w:b w:val="0"/>
          <w:i w:val="0"/>
          <w:sz w:val="22"/>
        </w:rPr>
        <w:t>Add and whisk the flour with the sugar, baking powder, baking soda, and salt together in a large bowl.</w:t>
      </w:r>
    </w:p>
    <w:p>
      <w:r>
        <w:rPr>
          <w:b w:val="0"/>
          <w:i w:val="0"/>
          <w:sz w:val="22"/>
        </w:rPr>
        <w:t>Run a whisk through the mixture several times, especially around the bottom of the bowl, to make sure the baking powder and baking soda are evenly distributed.</w:t>
      </w:r>
    </w:p>
    <w:p>
      <w:r>
        <w:rPr>
          <w:b w:val="0"/>
          <w:i w:val="0"/>
          <w:sz w:val="22"/>
        </w:rPr>
        <w:t>Divide the dry mix into an airtight container or jar, leaving enough room to scoop it out easily.</w:t>
      </w:r>
    </w:p>
    <w:p>
      <w:r>
        <w:rPr>
          <w:b/>
        </w:rPr>
        <w:t>Nutrition per serving: Calories: 228 kcal, Protein: 7g, Carbs: 47g, Fat: 1g</w:t>
      </w:r>
    </w:p>
    <w:p>
      <w:r>
        <w:rPr>
          <w:b/>
        </w:rPr>
        <w:t>Storage: Keep the dry mix tightly sealed in the pantry for up to 3 months. Label the jar with the date you made it and the name of the blend.</w:t>
      </w:r>
    </w:p>
    <w:p/>
    <w:p>
      <w:pPr>
        <w:pStyle w:val="Heading2"/>
      </w:pPr>
      <w:r>
        <w:t>2. Gluten-Free Pancake Mix</w:t>
      </w:r>
    </w:p>
    <w:p>
      <w:r>
        <w:rPr>
          <w:b w:val="0"/>
          <w:i w:val="0"/>
          <w:sz w:val="22"/>
        </w:rPr>
        <w:t>This is the jar to reach for when you want pancakes without pulling three different gluten-free flours out of the pantry. The blend is mild enough for syrup, berries, or whatever you normally put on a pancake.</w:t>
      </w:r>
    </w:p>
    <w:p>
      <w:r>
        <w:rPr>
          <w:b/>
        </w:rPr>
        <w:t>Servings: 8</w:t>
      </w:r>
    </w:p>
    <w:p>
      <w:r>
        <w:rPr>
          <w:b/>
        </w:rPr>
        <w:t>Serving size: about ½ cup dry mix for one serving pancakes</w:t>
      </w:r>
    </w:p>
    <w:p>
      <w:r>
        <w:rPr>
          <w:b/>
        </w:rPr>
        <w:t>Ingredients</w:t>
      </w:r>
    </w:p>
    <w:p>
      <w:r>
        <w:rPr>
          <w:b w:val="0"/>
          <w:i w:val="0"/>
          <w:sz w:val="22"/>
        </w:rPr>
        <w:t>2 cups oat flour (certified gluten-free)</w:t>
      </w:r>
    </w:p>
    <w:p>
      <w:r>
        <w:rPr>
          <w:b w:val="0"/>
          <w:i w:val="0"/>
          <w:sz w:val="22"/>
        </w:rPr>
        <w:t>1½ cups of white rice flour</w:t>
      </w:r>
    </w:p>
    <w:p>
      <w:r>
        <w:rPr>
          <w:b w:val="0"/>
          <w:i w:val="0"/>
          <w:sz w:val="22"/>
        </w:rPr>
        <w:t>½ cup tapioca flour</w:t>
      </w:r>
    </w:p>
    <w:p>
      <w:r>
        <w:rPr>
          <w:b w:val="0"/>
          <w:i w:val="0"/>
          <w:sz w:val="22"/>
        </w:rPr>
        <w:t>¼ cup of sugar in granulated form</w:t>
      </w:r>
    </w:p>
    <w:p>
      <w:r>
        <w:rPr>
          <w:b w:val="0"/>
          <w:i w:val="0"/>
          <w:sz w:val="22"/>
        </w:rPr>
        <w:t>2 tablespoons baking powder</w:t>
      </w:r>
    </w:p>
    <w:p>
      <w:r>
        <w:rPr>
          <w:b w:val="0"/>
          <w:i w:val="0"/>
          <w:sz w:val="22"/>
        </w:rPr>
        <w:t>1 teaspoon baking soda</w:t>
      </w:r>
    </w:p>
    <w:p>
      <w:r>
        <w:rPr>
          <w:b w:val="0"/>
          <w:i w:val="0"/>
          <w:sz w:val="22"/>
        </w:rPr>
        <w:t>1 teaspoon salt</w:t>
      </w:r>
    </w:p>
    <w:p>
      <w:r>
        <w:rPr>
          <w:b w:val="0"/>
          <w:i w:val="0"/>
          <w:sz w:val="22"/>
        </w:rPr>
        <w:t>½ teaspoon xanthan gum</w:t>
      </w:r>
    </w:p>
    <w:p>
      <w:r>
        <w:rPr>
          <w:b/>
        </w:rPr>
        <w:t>What to Add</w:t>
      </w:r>
    </w:p>
    <w:p>
      <w:r>
        <w:rPr>
          <w:b w:val="0"/>
          <w:i w:val="0"/>
          <w:sz w:val="22"/>
        </w:rPr>
        <w:t>Egg</w:t>
      </w:r>
    </w:p>
    <w:p>
      <w:r>
        <w:rPr>
          <w:b w:val="0"/>
          <w:i w:val="0"/>
          <w:sz w:val="22"/>
        </w:rPr>
        <w:t>Milk</w:t>
      </w:r>
    </w:p>
    <w:p>
      <w:r>
        <w:rPr>
          <w:b w:val="0"/>
          <w:i w:val="0"/>
          <w:sz w:val="22"/>
        </w:rPr>
        <w:t>Melted butter</w:t>
      </w:r>
    </w:p>
    <w:p>
      <w:r>
        <w:rPr>
          <w:b w:val="0"/>
          <w:i w:val="0"/>
          <w:sz w:val="22"/>
        </w:rPr>
        <w:t>Vanilla</w:t>
      </w:r>
    </w:p>
    <w:p>
      <w:r>
        <w:rPr>
          <w:b/>
        </w:rPr>
        <w:t>Instructions</w:t>
      </w:r>
    </w:p>
    <w:p>
      <w:r>
        <w:rPr>
          <w:b w:val="0"/>
          <w:i w:val="0"/>
          <w:sz w:val="22"/>
        </w:rPr>
        <w:t>Put the oat flour, rice flour, tapioca flour, and all other mentioned ingredients like sugar, baking powder, baking soda, salt, and xanthan gum into a large bowl.</w:t>
      </w:r>
    </w:p>
    <w:p>
      <w:r>
        <w:rPr>
          <w:b w:val="0"/>
          <w:i w:val="0"/>
          <w:sz w:val="22"/>
        </w:rPr>
        <w:t>Whisk them all with each other for at least 30 seconds. While whisking, lift the mixture from the bottom as you go. This is especially important for the proper mixing of a small amount of xanthan gum.</w:t>
      </w:r>
    </w:p>
    <w:p>
      <w:r>
        <w:rPr>
          <w:b w:val="0"/>
          <w:i w:val="0"/>
          <w:sz w:val="22"/>
        </w:rPr>
        <w:t>Transfer the finished mix to a clean, dry, airtight container. Label and store for future use.</w:t>
      </w:r>
    </w:p>
    <w:p>
      <w:r>
        <w:rPr>
          <w:b/>
        </w:rPr>
        <w:t>Nutrition per serving: Calories: 211 kcal, Protein: 4g, Carbs: 46g, Fat: 1g</w:t>
      </w:r>
    </w:p>
    <w:p>
      <w:r>
        <w:rPr>
          <w:b/>
        </w:rPr>
        <w:t>Storage: Store airtight in the pantry for up to 2 months. You can also refrigerate for up to 4 months for longer storage.</w:t>
      </w:r>
    </w:p>
    <w:p/>
    <w:p>
      <w:pPr>
        <w:pStyle w:val="Heading2"/>
      </w:pPr>
      <w:r>
        <w:t>3. Waffle Mix</w:t>
      </w:r>
    </w:p>
    <w:p>
      <w:r>
        <w:rPr>
          <w:b w:val="0"/>
          <w:i w:val="0"/>
          <w:sz w:val="22"/>
        </w:rPr>
        <w:t>When the breakfast has to be waffles, you know what makes it the easiest? A pre-made waffle blend. When flour and leavening are already measured and in your pantry in the right proportions, you can make breakfast quick and tasty without measuring everything.</w:t>
      </w:r>
    </w:p>
    <w:p>
      <w:r>
        <w:rPr>
          <w:b/>
        </w:rPr>
        <w:t>Servings: 8</w:t>
      </w:r>
    </w:p>
    <w:p>
      <w:r>
        <w:rPr>
          <w:b/>
        </w:rPr>
        <w:t>Serving size: about ½ cup dry mix for a one-person portion</w:t>
      </w:r>
    </w:p>
    <w:p>
      <w:r>
        <w:rPr>
          <w:b/>
        </w:rPr>
        <w:t>Ingredients</w:t>
      </w:r>
    </w:p>
    <w:p>
      <w:r>
        <w:rPr>
          <w:b w:val="0"/>
          <w:i w:val="0"/>
          <w:sz w:val="22"/>
        </w:rPr>
        <w:t>3½ cups of all-purpose flour</w:t>
      </w:r>
    </w:p>
    <w:p>
      <w:r>
        <w:rPr>
          <w:b w:val="0"/>
          <w:i w:val="0"/>
          <w:sz w:val="22"/>
        </w:rPr>
        <w:t>¼ cup sugar (granulated form)</w:t>
      </w:r>
    </w:p>
    <w:p>
      <w:r>
        <w:rPr>
          <w:b w:val="0"/>
          <w:i w:val="0"/>
          <w:sz w:val="22"/>
        </w:rPr>
        <w:t>2 tablespoons of baking powder</w:t>
      </w:r>
    </w:p>
    <w:p>
      <w:r>
        <w:rPr>
          <w:b w:val="0"/>
          <w:i w:val="0"/>
          <w:sz w:val="22"/>
        </w:rPr>
        <w:t>1 teaspoon baking soda</w:t>
      </w:r>
    </w:p>
    <w:p>
      <w:r>
        <w:rPr>
          <w:b w:val="0"/>
          <w:i w:val="0"/>
          <w:sz w:val="22"/>
        </w:rPr>
        <w:t>1 teaspoon of table salt</w:t>
      </w:r>
    </w:p>
    <w:p>
      <w:r>
        <w:rPr>
          <w:b/>
        </w:rPr>
        <w:t>What to Add</w:t>
      </w:r>
    </w:p>
    <w:p>
      <w:r>
        <w:rPr>
          <w:b w:val="0"/>
          <w:i w:val="0"/>
          <w:sz w:val="22"/>
        </w:rPr>
        <w:t>Egg (as required)</w:t>
      </w:r>
    </w:p>
    <w:p>
      <w:r>
        <w:rPr>
          <w:b w:val="0"/>
          <w:i w:val="0"/>
          <w:sz w:val="22"/>
        </w:rPr>
        <w:t>Milk</w:t>
      </w:r>
    </w:p>
    <w:p>
      <w:r>
        <w:rPr>
          <w:b w:val="0"/>
          <w:i w:val="0"/>
          <w:sz w:val="22"/>
        </w:rPr>
        <w:t>Butter in melted form</w:t>
      </w:r>
    </w:p>
    <w:p>
      <w:r>
        <w:rPr>
          <w:b w:val="0"/>
          <w:i w:val="0"/>
          <w:sz w:val="22"/>
        </w:rPr>
        <w:t>Vanilla</w:t>
      </w:r>
    </w:p>
    <w:p>
      <w:r>
        <w:rPr>
          <w:b/>
        </w:rPr>
        <w:t>Instructions</w:t>
      </w:r>
    </w:p>
    <w:p>
      <w:r>
        <w:rPr>
          <w:b w:val="0"/>
          <w:i w:val="0"/>
          <w:sz w:val="22"/>
        </w:rPr>
        <w:t>Add the flour, sugar, baking powder, baking soda, and salt to a large bowl.</w:t>
      </w:r>
    </w:p>
    <w:p>
      <w:r>
        <w:rPr>
          <w:b w:val="0"/>
          <w:i w:val="0"/>
          <w:sz w:val="22"/>
        </w:rPr>
        <w:t>Whisk everything thoroughly, paying attention to the bottom and sides of the bowl. This ensures that nothing is stuck at the bottom and everything is properly mixed.</w:t>
      </w:r>
    </w:p>
    <w:p>
      <w:r>
        <w:rPr>
          <w:b w:val="0"/>
          <w:i w:val="0"/>
          <w:sz w:val="22"/>
        </w:rPr>
        <w:t>Pour the mix into an airtight container and seal after labelling its name and date.</w:t>
      </w:r>
    </w:p>
    <w:p>
      <w:r>
        <w:rPr>
          <w:b/>
        </w:rPr>
        <w:t>Nutrition per serving: Calories: 209 kcal, Protein: 6g, Carbs: 43g, Fat: 1g</w:t>
      </w:r>
    </w:p>
    <w:p>
      <w:r>
        <w:rPr>
          <w:b/>
        </w:rPr>
        <w:t>Storage: Keep the dry mix in an airtight container in a cool, dry pantry for up to 3 months.</w:t>
      </w:r>
    </w:p>
    <w:p/>
    <w:p>
      <w:pPr>
        <w:pStyle w:val="Heading2"/>
      </w:pPr>
      <w:r>
        <w:t>4. Blueberry Muffin Mix</w:t>
      </w:r>
    </w:p>
    <w:p>
      <w:r>
        <w:rPr>
          <w:b w:val="0"/>
          <w:i w:val="0"/>
          <w:sz w:val="22"/>
        </w:rPr>
        <w:t>This is the kind of jar that has a pre-made mix to help make a homemade breakfast feel much more manageable. The dry ingredients are already perfectly measured. So, when you bake, you only need the wet ingredients and blueberries.</w:t>
      </w:r>
    </w:p>
    <w:p>
      <w:r>
        <w:rPr>
          <w:b/>
        </w:rPr>
        <w:t>Servings: 11</w:t>
      </w:r>
    </w:p>
    <w:p>
      <w:r>
        <w:rPr>
          <w:b/>
        </w:rPr>
        <w:t>Serving size: about ¼ cup dry mix</w:t>
      </w:r>
    </w:p>
    <w:p>
      <w:r>
        <w:rPr>
          <w:b/>
        </w:rPr>
        <w:t>Ingredients</w:t>
      </w:r>
    </w:p>
    <w:p>
      <w:r>
        <w:rPr>
          <w:b w:val="0"/>
          <w:i w:val="0"/>
          <w:sz w:val="22"/>
        </w:rPr>
        <w:t>2 cups of all-purpose flour</w:t>
      </w:r>
    </w:p>
    <w:p>
      <w:r>
        <w:rPr>
          <w:b w:val="0"/>
          <w:i w:val="0"/>
          <w:sz w:val="22"/>
        </w:rPr>
        <w:t>¾ cup sugar (granulated form)</w:t>
      </w:r>
    </w:p>
    <w:p>
      <w:r>
        <w:rPr>
          <w:b w:val="0"/>
          <w:i w:val="0"/>
          <w:sz w:val="22"/>
        </w:rPr>
        <w:t>2 teaspoons baking powder</w:t>
      </w:r>
    </w:p>
    <w:p>
      <w:r>
        <w:rPr>
          <w:b w:val="0"/>
          <w:i w:val="0"/>
          <w:sz w:val="22"/>
        </w:rPr>
        <w:t>½ teaspoon of regular salt</w:t>
      </w:r>
    </w:p>
    <w:p>
      <w:r>
        <w:rPr>
          <w:b w:val="0"/>
          <w:i w:val="0"/>
          <w:sz w:val="22"/>
        </w:rPr>
        <w:t>¼ teaspoon baking soda</w:t>
      </w:r>
    </w:p>
    <w:p>
      <w:r>
        <w:rPr>
          <w:b/>
        </w:rPr>
        <w:t>What to Add</w:t>
      </w:r>
    </w:p>
    <w:p>
      <w:r>
        <w:rPr>
          <w:b w:val="0"/>
          <w:i w:val="0"/>
          <w:sz w:val="22"/>
        </w:rPr>
        <w:t>Egg as required</w:t>
      </w:r>
    </w:p>
    <w:p>
      <w:r>
        <w:rPr>
          <w:b w:val="0"/>
          <w:i w:val="0"/>
          <w:sz w:val="22"/>
        </w:rPr>
        <w:t>Milk</w:t>
      </w:r>
    </w:p>
    <w:p>
      <w:r>
        <w:rPr>
          <w:b w:val="0"/>
          <w:i w:val="0"/>
          <w:sz w:val="22"/>
        </w:rPr>
        <w:t>Melted butter</w:t>
      </w:r>
    </w:p>
    <w:p>
      <w:r>
        <w:rPr>
          <w:b w:val="0"/>
          <w:i w:val="0"/>
          <w:sz w:val="22"/>
        </w:rPr>
        <w:t>Vanilla</w:t>
      </w:r>
    </w:p>
    <w:p>
      <w:r>
        <w:rPr>
          <w:b w:val="0"/>
          <w:i w:val="0"/>
          <w:sz w:val="22"/>
        </w:rPr>
        <w:t>Fresh/frozen blueberries</w:t>
      </w:r>
    </w:p>
    <w:p>
      <w:r>
        <w:rPr>
          <w:b/>
        </w:rPr>
        <w:t>Instructions</w:t>
      </w:r>
    </w:p>
    <w:p>
      <w:r>
        <w:rPr>
          <w:b w:val="0"/>
          <w:i w:val="0"/>
          <w:sz w:val="22"/>
        </w:rPr>
        <w:t>Whisk the flour, sugar, baking powder, salt, and baking soda together.</w:t>
      </w:r>
    </w:p>
    <w:p>
      <w:r>
        <w:rPr>
          <w:b w:val="0"/>
          <w:i w:val="0"/>
          <w:sz w:val="22"/>
        </w:rPr>
        <w:t>Pour the mixture into a clean, dry 1-quart jar or airtight container.</w:t>
      </w:r>
    </w:p>
    <w:p>
      <w:r>
        <w:rPr>
          <w:b w:val="0"/>
          <w:i w:val="0"/>
          <w:sz w:val="22"/>
        </w:rPr>
        <w:t>Seal and label the container with the recipe name and date.</w:t>
      </w:r>
    </w:p>
    <w:p>
      <w:r>
        <w:rPr>
          <w:b/>
        </w:rPr>
        <w:t>Nutrition per serving: Calories: 130 kcal, Protein: 2g, Carbs: 29g, Fat: 0.4g</w:t>
      </w:r>
    </w:p>
    <w:p>
      <w:r>
        <w:rPr>
          <w:b/>
        </w:rPr>
        <w:t>Storage: Keep the dry mix airtight in the pantry for up to 3 months. If using frozen blueberries later, keep them separately frozen until baking day.</w:t>
      </w:r>
    </w:p>
    <w:p/>
    <w:p>
      <w:pPr>
        <w:pStyle w:val="Heading2"/>
      </w:pPr>
      <w:r>
        <w:t>5. Banana Bread Mix</w:t>
      </w:r>
    </w:p>
    <w:p>
      <w:r>
        <w:rPr>
          <w:b w:val="0"/>
          <w:i w:val="0"/>
          <w:sz w:val="22"/>
        </w:rPr>
        <w:t>The bananas are the one part you can't put in the jar, and that's perfectly fine. When a few ripe bananas are sitting on the counter, the rest of the recipe is already measured and waiting. So, make the banana bread in no time while not worrying about the flavor at all.</w:t>
      </w:r>
    </w:p>
    <w:p>
      <w:r>
        <w:rPr>
          <w:b/>
        </w:rPr>
        <w:t>Servings: 11</w:t>
      </w:r>
    </w:p>
    <w:p>
      <w:r>
        <w:rPr>
          <w:b/>
        </w:rPr>
        <w:t>Serving size: about ¼ cup dry mix for one banana bread serving</w:t>
      </w:r>
    </w:p>
    <w:p>
      <w:r>
        <w:rPr>
          <w:b/>
        </w:rPr>
        <w:t>Ingredients</w:t>
      </w:r>
    </w:p>
    <w:p>
      <w:r>
        <w:rPr>
          <w:b w:val="0"/>
          <w:i w:val="0"/>
          <w:sz w:val="22"/>
        </w:rPr>
        <w:t>2 cups of all-purpose flour</w:t>
      </w:r>
    </w:p>
    <w:p>
      <w:r>
        <w:rPr>
          <w:b w:val="0"/>
          <w:i w:val="0"/>
          <w:sz w:val="22"/>
        </w:rPr>
        <w:t>¾ cup granulated sugar</w:t>
      </w:r>
    </w:p>
    <w:p>
      <w:r>
        <w:rPr>
          <w:b w:val="0"/>
          <w:i w:val="0"/>
          <w:sz w:val="22"/>
        </w:rPr>
        <w:t>1 teaspoon of baking soda</w:t>
      </w:r>
    </w:p>
    <w:p>
      <w:r>
        <w:rPr>
          <w:b w:val="0"/>
          <w:i w:val="0"/>
          <w:sz w:val="22"/>
        </w:rPr>
        <w:t>½ teaspoon baking powder</w:t>
      </w:r>
    </w:p>
    <w:p>
      <w:r>
        <w:rPr>
          <w:b w:val="0"/>
          <w:i w:val="0"/>
          <w:sz w:val="22"/>
        </w:rPr>
        <w:t>½ teaspoon salt</w:t>
      </w:r>
    </w:p>
    <w:p>
      <w:r>
        <w:rPr>
          <w:b w:val="0"/>
          <w:i w:val="0"/>
          <w:sz w:val="22"/>
        </w:rPr>
        <w:t>1 teaspoon cinnamon in ground form</w:t>
      </w:r>
    </w:p>
    <w:p>
      <w:r>
        <w:rPr>
          <w:b/>
        </w:rPr>
        <w:t>What to Add</w:t>
      </w:r>
    </w:p>
    <w:p>
      <w:r>
        <w:rPr>
          <w:b w:val="0"/>
          <w:i w:val="0"/>
          <w:sz w:val="22"/>
        </w:rPr>
        <w:t>Bananas</w:t>
      </w:r>
    </w:p>
    <w:p>
      <w:r>
        <w:rPr>
          <w:b w:val="0"/>
          <w:i w:val="0"/>
          <w:sz w:val="22"/>
        </w:rPr>
        <w:t>Eggs</w:t>
      </w:r>
    </w:p>
    <w:p>
      <w:r>
        <w:rPr>
          <w:b w:val="0"/>
          <w:i w:val="0"/>
          <w:sz w:val="22"/>
        </w:rPr>
        <w:t>Melted butter</w:t>
      </w:r>
    </w:p>
    <w:p>
      <w:r>
        <w:rPr>
          <w:b w:val="0"/>
          <w:i w:val="0"/>
          <w:sz w:val="22"/>
        </w:rPr>
        <w:t>Vanilla</w:t>
      </w:r>
    </w:p>
    <w:p>
      <w:r>
        <w:rPr>
          <w:b/>
        </w:rPr>
        <w:t>Instructions</w:t>
      </w:r>
    </w:p>
    <w:p>
      <w:r>
        <w:rPr>
          <w:b w:val="0"/>
          <w:i w:val="0"/>
          <w:sz w:val="22"/>
        </w:rPr>
        <w:t>Whisk the flour, sugar, baking soda, baking powder, salt, and cinnamon together.</w:t>
      </w:r>
    </w:p>
    <w:p>
      <w:r>
        <w:rPr>
          <w:b w:val="0"/>
          <w:i w:val="0"/>
          <w:sz w:val="22"/>
        </w:rPr>
        <w:t>Transfer the mixture to an airtight jar or container.</w:t>
      </w:r>
    </w:p>
    <w:p>
      <w:r>
        <w:rPr>
          <w:b/>
        </w:rPr>
        <w:t>Nutrition per serving: Calories: 140 kcal, Protein: 2g, Carbs: 31g, Fat: 0g</w:t>
      </w:r>
    </w:p>
    <w:p>
      <w:r>
        <w:rPr>
          <w:b/>
        </w:rPr>
        <w:t>Storage: Keep the dry mix sealed in the pantry for up to 3 months.</w:t>
      </w:r>
    </w:p>
    <w:p/>
    <w:p>
      <w:pPr>
        <w:pStyle w:val="Heading2"/>
      </w:pPr>
      <w:r>
        <w:t>6. Gluten-Free Muffin Mix</w:t>
      </w:r>
    </w:p>
    <w:p>
      <w:r>
        <w:rPr>
          <w:b w:val="0"/>
          <w:i w:val="0"/>
          <w:sz w:val="22"/>
        </w:rPr>
        <w:t>When you have a pre-made gluten-free baking mix sitting nicely in your kitchen pantry, the breakfast or snack decision gets much easier. You can easily make the delicious muffins without pulling several specialty flours out of the cabinet.</w:t>
      </w:r>
    </w:p>
    <w:p>
      <w:r>
        <w:rPr>
          <w:b/>
        </w:rPr>
        <w:t>Servings: 12</w:t>
      </w:r>
    </w:p>
    <w:p>
      <w:r>
        <w:rPr>
          <w:b/>
        </w:rPr>
        <w:t>Serving size: about 1/3 cup dry mix</w:t>
      </w:r>
    </w:p>
    <w:p>
      <w:r>
        <w:rPr>
          <w:b/>
        </w:rPr>
        <w:t>Ingredients</w:t>
      </w:r>
    </w:p>
    <w:p>
      <w:r>
        <w:rPr>
          <w:b w:val="0"/>
          <w:i w:val="0"/>
          <w:sz w:val="22"/>
        </w:rPr>
        <w:t>1 ½ cups gluten-free oat flour</w:t>
      </w:r>
    </w:p>
    <w:p>
      <w:r>
        <w:rPr>
          <w:b w:val="0"/>
          <w:i w:val="0"/>
          <w:sz w:val="22"/>
        </w:rPr>
        <w:t>1 cup of white rice flour</w:t>
      </w:r>
    </w:p>
    <w:p>
      <w:r>
        <w:rPr>
          <w:b w:val="0"/>
          <w:i w:val="0"/>
          <w:sz w:val="22"/>
        </w:rPr>
        <w:t>½ cup of tapioca flour</w:t>
      </w:r>
    </w:p>
    <w:p>
      <w:r>
        <w:rPr>
          <w:b w:val="0"/>
          <w:i w:val="0"/>
          <w:sz w:val="22"/>
        </w:rPr>
        <w:t>¾ cup of sugar, granulated</w:t>
      </w:r>
    </w:p>
    <w:p>
      <w:r>
        <w:rPr>
          <w:b w:val="0"/>
          <w:i w:val="0"/>
          <w:sz w:val="22"/>
        </w:rPr>
        <w:t>2 teaspoons baking powder</w:t>
      </w:r>
    </w:p>
    <w:p>
      <w:r>
        <w:rPr>
          <w:b w:val="0"/>
          <w:i w:val="0"/>
          <w:sz w:val="22"/>
        </w:rPr>
        <w:t>½ teaspoon of baking soda</w:t>
      </w:r>
    </w:p>
    <w:p>
      <w:r>
        <w:rPr>
          <w:b w:val="0"/>
          <w:i w:val="0"/>
          <w:sz w:val="22"/>
        </w:rPr>
        <w:t>½ teaspoon salt</w:t>
      </w:r>
    </w:p>
    <w:p>
      <w:r>
        <w:rPr>
          <w:b w:val="0"/>
          <w:i w:val="0"/>
          <w:sz w:val="22"/>
        </w:rPr>
        <w:t>½ teaspoon xanthan gum</w:t>
      </w:r>
    </w:p>
    <w:p>
      <w:r>
        <w:rPr>
          <w:b/>
        </w:rPr>
        <w:t>What to Add</w:t>
      </w:r>
    </w:p>
    <w:p>
      <w:r>
        <w:rPr>
          <w:b w:val="0"/>
          <w:i w:val="0"/>
          <w:sz w:val="22"/>
        </w:rPr>
        <w:t>Eggs</w:t>
      </w:r>
    </w:p>
    <w:p>
      <w:r>
        <w:rPr>
          <w:b w:val="0"/>
          <w:i w:val="0"/>
          <w:sz w:val="22"/>
        </w:rPr>
        <w:t>Milk</w:t>
      </w:r>
    </w:p>
    <w:p>
      <w:r>
        <w:rPr>
          <w:b w:val="0"/>
          <w:i w:val="0"/>
          <w:sz w:val="22"/>
        </w:rPr>
        <w:t>Melted butter</w:t>
      </w:r>
    </w:p>
    <w:p>
      <w:r>
        <w:rPr>
          <w:b w:val="0"/>
          <w:i w:val="0"/>
          <w:sz w:val="22"/>
        </w:rPr>
        <w:t>Vanilla</w:t>
      </w:r>
    </w:p>
    <w:p>
      <w:r>
        <w:rPr>
          <w:b/>
        </w:rPr>
        <w:t>Instructions</w:t>
      </w:r>
    </w:p>
    <w:p>
      <w:r>
        <w:rPr>
          <w:b w:val="0"/>
          <w:i w:val="0"/>
          <w:sz w:val="22"/>
        </w:rPr>
        <w:t>Combine all of the dry ingredients in a large bowl.</w:t>
      </w:r>
    </w:p>
    <w:p>
      <w:r>
        <w:rPr>
          <w:b w:val="0"/>
          <w:i w:val="0"/>
          <w:sz w:val="22"/>
        </w:rPr>
        <w:t>Whisk thoroughly so the xanthan gum and leavening are dispersed throughout the flours.</w:t>
      </w:r>
    </w:p>
    <w:p>
      <w:r>
        <w:rPr>
          <w:b w:val="0"/>
          <w:i w:val="0"/>
          <w:sz w:val="22"/>
        </w:rPr>
        <w:t>Transfer the mixture to an airtight container. Label and store it.</w:t>
      </w:r>
    </w:p>
    <w:p>
      <w:r>
        <w:rPr>
          <w:b/>
        </w:rPr>
        <w:t>Nutrition per serving: Calories: 155 kcal, Protein: 2g, Carbs: 35g, Fat: 1g</w:t>
      </w:r>
    </w:p>
    <w:p>
      <w:r>
        <w:rPr>
          <w:b/>
        </w:rPr>
        <w:t>Storage: Store airtight in the pantry for up to 2 months, or refrigerate for up to 4 months.</w:t>
      </w:r>
    </w:p>
    <w:p/>
    <w:p>
      <w:pPr>
        <w:pStyle w:val="Heading2"/>
      </w:pPr>
      <w:r>
        <w:t>7. Biscuit Mix</w:t>
      </w:r>
    </w:p>
    <w:p>
      <w:r>
        <w:rPr>
          <w:b w:val="0"/>
          <w:i w:val="0"/>
          <w:sz w:val="22"/>
        </w:rPr>
        <w:t>Biscuits are much easier when the flour, baking powder, and salt are all already perfectly mixed in the same jar. When you need them, you add the cold butter and milk and go straight to the dry mixing.</w:t>
      </w:r>
    </w:p>
    <w:p>
      <w:r>
        <w:rPr>
          <w:b/>
        </w:rPr>
        <w:t>Servings: 8</w:t>
      </w:r>
    </w:p>
    <w:p>
      <w:r>
        <w:rPr>
          <w:b/>
        </w:rPr>
        <w:t>Serving size: about ½ cup dry mix for 2 biscuits</w:t>
      </w:r>
    </w:p>
    <w:p>
      <w:r>
        <w:rPr>
          <w:b/>
        </w:rPr>
        <w:t>Ingredients</w:t>
      </w:r>
    </w:p>
    <w:p>
      <w:r>
        <w:rPr>
          <w:b w:val="0"/>
          <w:i w:val="0"/>
          <w:sz w:val="22"/>
        </w:rPr>
        <w:t>4 cups all-purpose flour</w:t>
      </w:r>
    </w:p>
    <w:p>
      <w:r>
        <w:rPr>
          <w:b w:val="0"/>
          <w:i w:val="0"/>
          <w:sz w:val="22"/>
        </w:rPr>
        <w:t>2 tablespoons of baking powder</w:t>
      </w:r>
    </w:p>
    <w:p>
      <w:r>
        <w:rPr>
          <w:b w:val="0"/>
          <w:i w:val="0"/>
          <w:sz w:val="22"/>
        </w:rPr>
        <w:t>1 teaspoon baking soda</w:t>
      </w:r>
    </w:p>
    <w:p>
      <w:r>
        <w:rPr>
          <w:b w:val="0"/>
          <w:i w:val="0"/>
          <w:sz w:val="22"/>
        </w:rPr>
        <w:t>1 teaspoon salt</w:t>
      </w:r>
    </w:p>
    <w:p>
      <w:r>
        <w:rPr>
          <w:b w:val="0"/>
          <w:i w:val="0"/>
          <w:sz w:val="22"/>
        </w:rPr>
        <w:t>2 tablespoons of sugar in granulated form</w:t>
      </w:r>
    </w:p>
    <w:p>
      <w:r>
        <w:rPr>
          <w:b/>
        </w:rPr>
        <w:t>What to Add</w:t>
      </w:r>
    </w:p>
    <w:p>
      <w:r>
        <w:rPr>
          <w:b w:val="0"/>
          <w:i w:val="0"/>
          <w:sz w:val="22"/>
        </w:rPr>
        <w:t>Cold butter</w:t>
      </w:r>
    </w:p>
    <w:p>
      <w:r>
        <w:rPr>
          <w:b w:val="0"/>
          <w:i w:val="0"/>
          <w:sz w:val="22"/>
        </w:rPr>
        <w:t>Buttermilk</w:t>
      </w:r>
    </w:p>
    <w:p>
      <w:r>
        <w:rPr>
          <w:b/>
        </w:rPr>
        <w:t>Instructions</w:t>
      </w:r>
    </w:p>
    <w:p>
      <w:r>
        <w:rPr>
          <w:b w:val="0"/>
          <w:i w:val="0"/>
          <w:sz w:val="22"/>
        </w:rPr>
        <w:t>Whisk the flour, baking powder, baking soda, salt, and sugar together.</w:t>
      </w:r>
    </w:p>
    <w:p>
      <w:r>
        <w:rPr>
          <w:b w:val="0"/>
          <w:i w:val="0"/>
          <w:sz w:val="22"/>
        </w:rPr>
        <w:t>Transfer the dry mixture to an airtight container. Label it.</w:t>
      </w:r>
    </w:p>
    <w:p>
      <w:r>
        <w:rPr>
          <w:b/>
        </w:rPr>
        <w:t>Nutrition per serving: Calories: 232 kcal, Protein: 6g, Carbs: 48g, Fat: 1g</w:t>
      </w:r>
    </w:p>
    <w:p>
      <w:r>
        <w:rPr>
          <w:b/>
        </w:rPr>
        <w:t>Storage: Keep the dry mix sealed in the pantry for up to 3 months. Once butter is added, the prepared dough should be baked promptly.</w:t>
      </w:r>
    </w:p>
    <w:p/>
    <w:p>
      <w:pPr>
        <w:pStyle w:val="Heading2"/>
      </w:pPr>
      <w:r>
        <w:t>8. All-Purpose Bread Mix</w:t>
      </w:r>
    </w:p>
    <w:p>
      <w:r>
        <w:rPr>
          <w:b w:val="0"/>
          <w:i w:val="0"/>
          <w:sz w:val="22"/>
        </w:rPr>
        <w:t>Bread takes a little more patience than pancakes, but the measuring doesn't have to. This jar keeps the dry ingredients ready so you can spend your time on the dough instead of lining up flour, yeast, and sugar from scratch.</w:t>
      </w:r>
    </w:p>
    <w:p>
      <w:r>
        <w:rPr>
          <w:b/>
        </w:rPr>
        <w:t>Servings: 12</w:t>
      </w:r>
    </w:p>
    <w:p>
      <w:r>
        <w:rPr>
          <w:b/>
        </w:rPr>
        <w:t>Serving size: about ⅓ cup dry mix</w:t>
      </w:r>
    </w:p>
    <w:p>
      <w:r>
        <w:rPr>
          <w:b/>
        </w:rPr>
        <w:t>Ingredients</w:t>
      </w:r>
    </w:p>
    <w:p>
      <w:r>
        <w:rPr>
          <w:b w:val="0"/>
          <w:i w:val="0"/>
          <w:sz w:val="22"/>
        </w:rPr>
        <w:t>4 cups bread flour</w:t>
      </w:r>
    </w:p>
    <w:p>
      <w:r>
        <w:rPr>
          <w:b w:val="0"/>
          <w:i w:val="0"/>
          <w:sz w:val="22"/>
        </w:rPr>
        <w:t>2 ¼ teaspoons instant yeast</w:t>
      </w:r>
    </w:p>
    <w:p>
      <w:r>
        <w:rPr>
          <w:b w:val="0"/>
          <w:i w:val="0"/>
          <w:sz w:val="22"/>
        </w:rPr>
        <w:t>2 tablespoons granulated sugar</w:t>
      </w:r>
    </w:p>
    <w:p>
      <w:r>
        <w:rPr>
          <w:b w:val="0"/>
          <w:i w:val="0"/>
          <w:sz w:val="22"/>
        </w:rPr>
        <w:t>1 ½ teaspoons salt</w:t>
      </w:r>
    </w:p>
    <w:p>
      <w:r>
        <w:rPr>
          <w:b/>
        </w:rPr>
        <w:t>What to Add</w:t>
      </w:r>
    </w:p>
    <w:p>
      <w:r>
        <w:rPr>
          <w:b w:val="0"/>
          <w:i w:val="0"/>
          <w:sz w:val="22"/>
        </w:rPr>
        <w:t>Warm water</w:t>
      </w:r>
    </w:p>
    <w:p>
      <w:r>
        <w:rPr>
          <w:b w:val="0"/>
          <w:i w:val="0"/>
          <w:sz w:val="22"/>
        </w:rPr>
        <w:t>Olive oil</w:t>
      </w:r>
    </w:p>
    <w:p>
      <w:r>
        <w:rPr>
          <w:b/>
        </w:rPr>
        <w:t>Instructions</w:t>
      </w:r>
    </w:p>
    <w:p>
      <w:r>
        <w:rPr>
          <w:b w:val="0"/>
          <w:i w:val="0"/>
          <w:sz w:val="22"/>
        </w:rPr>
        <w:t>Whisk the flour, instant yeast, sugar, and salt together in a large bowl.</w:t>
      </w:r>
    </w:p>
    <w:p>
      <w:r>
        <w:rPr>
          <w:b w:val="0"/>
          <w:i w:val="0"/>
          <w:sz w:val="22"/>
        </w:rPr>
        <w:t>Transfer the mixture to an airtight container and label it properly.</w:t>
      </w:r>
    </w:p>
    <w:p>
      <w:r>
        <w:rPr>
          <w:b w:val="0"/>
          <w:i w:val="0"/>
          <w:sz w:val="22"/>
        </w:rPr>
        <w:t>Seal it correctly.</w:t>
      </w:r>
    </w:p>
    <w:p>
      <w:r>
        <w:rPr>
          <w:b/>
        </w:rPr>
        <w:t>Nutrition per serving: Calories: 152 kcal, Protein: 5g, Carbs: 32g, Fat: 0g</w:t>
      </w:r>
    </w:p>
    <w:p>
      <w:r>
        <w:rPr>
          <w:b/>
        </w:rPr>
        <w:t>Storage: Keep the dry mix airtight in a cool, dry pantry for up to 2 months. Keep the yeast sealed from moisture.</w:t>
      </w:r>
    </w:p>
    <w:p/>
    <w:p>
      <w:pPr>
        <w:pStyle w:val="Heading2"/>
      </w:pPr>
      <w:r>
        <w:t>9. Dinner Roll Mix</w:t>
      </w:r>
    </w:p>
    <w:p>
      <w:r>
        <w:rPr>
          <w:b w:val="0"/>
          <w:i w:val="0"/>
          <w:sz w:val="22"/>
        </w:rPr>
        <w:t>Dinner doesn't have to mean starting the rolls from the very first step. This jar has all the dry ingredients. So, you only have to turn them into soft rolls while dinner comes together.</w:t>
      </w:r>
    </w:p>
    <w:p>
      <w:r>
        <w:rPr>
          <w:b/>
        </w:rPr>
        <w:t>Servings: 12</w:t>
      </w:r>
    </w:p>
    <w:p>
      <w:r>
        <w:rPr>
          <w:b/>
        </w:rPr>
        <w:t>Serving size: about ⅓ cup dry mix</w:t>
      </w:r>
    </w:p>
    <w:p>
      <w:r>
        <w:rPr>
          <w:b/>
        </w:rPr>
        <w:t>Ingredients</w:t>
      </w:r>
    </w:p>
    <w:p>
      <w:r>
        <w:rPr>
          <w:b w:val="0"/>
          <w:i w:val="0"/>
          <w:sz w:val="22"/>
        </w:rPr>
        <w:t>3 ½ cups bread flour</w:t>
      </w:r>
    </w:p>
    <w:p>
      <w:r>
        <w:rPr>
          <w:b w:val="0"/>
          <w:i w:val="0"/>
          <w:sz w:val="22"/>
        </w:rPr>
        <w:t>2 ¼ teaspoons instant yeast</w:t>
      </w:r>
    </w:p>
    <w:p>
      <w:r>
        <w:rPr>
          <w:b w:val="0"/>
          <w:i w:val="0"/>
          <w:sz w:val="22"/>
        </w:rPr>
        <w:t>3 tablespoons granulated sugar</w:t>
      </w:r>
    </w:p>
    <w:p>
      <w:r>
        <w:rPr>
          <w:b w:val="0"/>
          <w:i w:val="0"/>
          <w:sz w:val="22"/>
        </w:rPr>
        <w:t>1½ teaspoons salt</w:t>
      </w:r>
    </w:p>
    <w:p>
      <w:r>
        <w:rPr>
          <w:b/>
        </w:rPr>
        <w:t>What to Add</w:t>
      </w:r>
    </w:p>
    <w:p>
      <w:r>
        <w:rPr>
          <w:b w:val="0"/>
          <w:i w:val="0"/>
          <w:sz w:val="22"/>
        </w:rPr>
        <w:t>Warm milk</w:t>
      </w:r>
    </w:p>
    <w:p>
      <w:r>
        <w:rPr>
          <w:b w:val="0"/>
          <w:i w:val="0"/>
          <w:sz w:val="22"/>
        </w:rPr>
        <w:t>Egg</w:t>
      </w:r>
    </w:p>
    <w:p>
      <w:r>
        <w:rPr>
          <w:b w:val="0"/>
          <w:i w:val="0"/>
          <w:sz w:val="22"/>
        </w:rPr>
        <w:t>Melted butter</w:t>
      </w:r>
    </w:p>
    <w:p>
      <w:r>
        <w:rPr>
          <w:b/>
        </w:rPr>
        <w:t>Instructions</w:t>
      </w:r>
    </w:p>
    <w:p>
      <w:r>
        <w:rPr>
          <w:b w:val="0"/>
          <w:i w:val="0"/>
          <w:sz w:val="22"/>
        </w:rPr>
        <w:t>Combine the flour, yeast, sugar, and salt in a bowl.</w:t>
      </w:r>
    </w:p>
    <w:p>
      <w:r>
        <w:rPr>
          <w:b w:val="0"/>
          <w:i w:val="0"/>
          <w:sz w:val="22"/>
        </w:rPr>
        <w:t>Pour the mixture into an airtight container and label and seal.</w:t>
      </w:r>
    </w:p>
    <w:p>
      <w:r>
        <w:rPr>
          <w:b/>
        </w:rPr>
        <w:t>Nutrition per serving: Calories: 156 kcal, Protein: 5g, Carbs: 28g, Fat: 1g</w:t>
      </w:r>
    </w:p>
    <w:p>
      <w:r>
        <w:rPr>
          <w:b/>
        </w:rPr>
        <w:t>Storage: Store the dry mix airtight in a cool pantry for up to 2 months. Keep moisture away from the yeast.</w:t>
      </w:r>
    </w:p>
    <w:p/>
    <w:p>
      <w:pPr>
        <w:pStyle w:val="Heading2"/>
      </w:pPr>
      <w:r>
        <w:t>10. Pizza Dough Mix</w:t>
      </w:r>
    </w:p>
    <w:p>
      <w:r>
        <w:rPr>
          <w:b w:val="0"/>
          <w:i w:val="0"/>
          <w:sz w:val="22"/>
        </w:rPr>
        <w:t>Friday-night pizza gets much easier when the flour and yeast are already measured. The jar won't make the pizza for you, but it removes one of the less exciting parts of starting from scratch.</w:t>
      </w:r>
    </w:p>
    <w:p>
      <w:r>
        <w:rPr>
          <w:b/>
        </w:rPr>
        <w:t>Servings: 6</w:t>
      </w:r>
    </w:p>
    <w:p>
      <w:r>
        <w:rPr>
          <w:b/>
        </w:rPr>
        <w:t>Serving size: about 2/3 cup dry mix</w:t>
      </w:r>
    </w:p>
    <w:p>
      <w:r>
        <w:rPr>
          <w:b/>
        </w:rPr>
        <w:t>Ingredients</w:t>
      </w:r>
    </w:p>
    <w:p>
      <w:r>
        <w:rPr>
          <w:b w:val="0"/>
          <w:i w:val="0"/>
          <w:sz w:val="22"/>
        </w:rPr>
        <w:t>4 cups bread flour</w:t>
      </w:r>
    </w:p>
    <w:p>
      <w:r>
        <w:rPr>
          <w:b w:val="0"/>
          <w:i w:val="0"/>
          <w:sz w:val="22"/>
        </w:rPr>
        <w:t>2¼ teaspoons instant yeast</w:t>
      </w:r>
    </w:p>
    <w:p>
      <w:r>
        <w:rPr>
          <w:b w:val="0"/>
          <w:i w:val="0"/>
          <w:sz w:val="22"/>
        </w:rPr>
        <w:t>1 tablespoon granulated sugar</w:t>
      </w:r>
    </w:p>
    <w:p>
      <w:r>
        <w:rPr>
          <w:b w:val="0"/>
          <w:i w:val="0"/>
          <w:sz w:val="22"/>
        </w:rPr>
        <w:t>1½ teaspoons salt</w:t>
      </w:r>
    </w:p>
    <w:p>
      <w:r>
        <w:rPr>
          <w:b/>
        </w:rPr>
        <w:t>What to Add</w:t>
      </w:r>
    </w:p>
    <w:p>
      <w:r>
        <w:rPr>
          <w:b w:val="0"/>
          <w:i w:val="0"/>
          <w:sz w:val="22"/>
        </w:rPr>
        <w:t>Warm water</w:t>
      </w:r>
    </w:p>
    <w:p>
      <w:r>
        <w:rPr>
          <w:b w:val="0"/>
          <w:i w:val="0"/>
          <w:sz w:val="22"/>
        </w:rPr>
        <w:t>Olive oil</w:t>
      </w:r>
    </w:p>
    <w:p>
      <w:r>
        <w:rPr>
          <w:b/>
        </w:rPr>
        <w:t>Instructions</w:t>
      </w:r>
    </w:p>
    <w:p>
      <w:r>
        <w:rPr>
          <w:b w:val="0"/>
          <w:i w:val="0"/>
          <w:sz w:val="22"/>
        </w:rPr>
        <w:t>Mix the bread flour, yeast, sugar, and salt thoroughly.</w:t>
      </w:r>
    </w:p>
    <w:p>
      <w:r>
        <w:rPr>
          <w:b w:val="0"/>
          <w:i w:val="0"/>
          <w:sz w:val="22"/>
        </w:rPr>
        <w:t>Transfer the dry mixture to an airtight container.</w:t>
      </w:r>
    </w:p>
    <w:p>
      <w:r>
        <w:rPr>
          <w:b/>
        </w:rPr>
        <w:t>Nutrition per serving: Calories: 270 kcal, Protein: 9g, Carbs: 57g, Fat: 0g</w:t>
      </w:r>
    </w:p>
    <w:p>
      <w:r>
        <w:rPr>
          <w:b/>
        </w:rPr>
        <w:t>Storage: Keep sealed in a cool, dry pantry for up to 2 months. Keep the yeast protected from moisture.</w:t>
      </w:r>
    </w:p>
    <w:p/>
    <w:p>
      <w:pPr>
        <w:pStyle w:val="Heading2"/>
      </w:pPr>
      <w:r>
        <w:t>11. Chocolate Chip Cookie Mix</w:t>
      </w:r>
    </w:p>
    <w:p>
      <w:r>
        <w:rPr>
          <w:b w:val="0"/>
          <w:i w:val="0"/>
          <w:sz w:val="22"/>
        </w:rPr>
        <w:t>You want to make a chocolate chip cookie? You don’t have whole afternoon to spend in the kitchen? This mix helps you fulfill your cookie craving by only adding wet ingredients to the prepared dry mix and then baking it.</w:t>
      </w:r>
    </w:p>
    <w:p>
      <w:r>
        <w:rPr>
          <w:b/>
        </w:rPr>
        <w:t>Servings: 24</w:t>
      </w:r>
    </w:p>
    <w:p>
      <w:r>
        <w:rPr>
          <w:b/>
        </w:rPr>
        <w:t>Serving size: about 2 ½ tbsp dry mix for one cookie</w:t>
      </w:r>
    </w:p>
    <w:p>
      <w:r>
        <w:rPr>
          <w:b/>
        </w:rPr>
        <w:t>Ingredients</w:t>
      </w:r>
    </w:p>
    <w:p>
      <w:r>
        <w:rPr>
          <w:b w:val="0"/>
          <w:i w:val="0"/>
          <w:sz w:val="22"/>
        </w:rPr>
        <w:t>2 cups all-purpose flour</w:t>
      </w:r>
    </w:p>
    <w:p>
      <w:r>
        <w:rPr>
          <w:b w:val="0"/>
          <w:i w:val="0"/>
          <w:sz w:val="22"/>
        </w:rPr>
        <w:t>¾ cup brown sugar, packed</w:t>
      </w:r>
    </w:p>
    <w:p>
      <w:r>
        <w:rPr>
          <w:b w:val="0"/>
          <w:i w:val="0"/>
          <w:sz w:val="22"/>
        </w:rPr>
        <w:t>½ cup granulated sugar</w:t>
      </w:r>
    </w:p>
    <w:p>
      <w:r>
        <w:rPr>
          <w:b w:val="0"/>
          <w:i w:val="0"/>
          <w:sz w:val="22"/>
        </w:rPr>
        <w:t>1 teaspoon baking soda</w:t>
      </w:r>
    </w:p>
    <w:p>
      <w:r>
        <w:rPr>
          <w:b w:val="0"/>
          <w:i w:val="0"/>
          <w:sz w:val="22"/>
        </w:rPr>
        <w:t>½ teaspoon of salt</w:t>
      </w:r>
    </w:p>
    <w:p>
      <w:r>
        <w:rPr>
          <w:b/>
        </w:rPr>
        <w:t>What to Add</w:t>
      </w:r>
    </w:p>
    <w:p>
      <w:r>
        <w:rPr>
          <w:b w:val="0"/>
          <w:i w:val="0"/>
          <w:sz w:val="22"/>
        </w:rPr>
        <w:t>Softened butter</w:t>
      </w:r>
    </w:p>
    <w:p>
      <w:r>
        <w:rPr>
          <w:b w:val="0"/>
          <w:i w:val="0"/>
          <w:sz w:val="22"/>
        </w:rPr>
        <w:t>Egg</w:t>
      </w:r>
    </w:p>
    <w:p>
      <w:r>
        <w:rPr>
          <w:b w:val="0"/>
          <w:i w:val="0"/>
          <w:sz w:val="22"/>
        </w:rPr>
        <w:t>Vanilla</w:t>
      </w:r>
    </w:p>
    <w:p>
      <w:r>
        <w:rPr>
          <w:b w:val="0"/>
          <w:i w:val="0"/>
          <w:sz w:val="22"/>
        </w:rPr>
        <w:t>Chocolate chips</w:t>
      </w:r>
    </w:p>
    <w:p>
      <w:r>
        <w:rPr>
          <w:b/>
        </w:rPr>
        <w:t>Instructions</w:t>
      </w:r>
    </w:p>
    <w:p>
      <w:r>
        <w:rPr>
          <w:b w:val="0"/>
          <w:i w:val="0"/>
          <w:sz w:val="22"/>
        </w:rPr>
        <w:t>Whisk the flour, baking soda, and salt together.</w:t>
      </w:r>
    </w:p>
    <w:p>
      <w:r>
        <w:rPr>
          <w:b w:val="0"/>
          <w:i w:val="0"/>
          <w:sz w:val="22"/>
        </w:rPr>
        <w:t>Add the brown sugar and granulated sugar, breaking apart any packed lumps as you mix.</w:t>
      </w:r>
    </w:p>
    <w:p>
      <w:r>
        <w:rPr>
          <w:b w:val="0"/>
          <w:i w:val="0"/>
          <w:sz w:val="22"/>
        </w:rPr>
        <w:t>Transfer the dry mixture to an airtight jar or container.</w:t>
      </w:r>
    </w:p>
    <w:p>
      <w:r>
        <w:rPr>
          <w:b w:val="0"/>
          <w:i w:val="0"/>
          <w:sz w:val="22"/>
        </w:rPr>
        <w:t>Label it and seal properly.</w:t>
      </w:r>
    </w:p>
    <w:p>
      <w:r>
        <w:rPr>
          <w:b/>
        </w:rPr>
        <w:t>Nutrition per serving: Calories: 70 kcal, Protein: 1g, Carbs: 16g, Fat: 0g</w:t>
      </w:r>
    </w:p>
    <w:p>
      <w:r>
        <w:rPr>
          <w:b/>
        </w:rPr>
        <w:t>Storage: Keep the dry mix sealed in the pantry for up to 3 months. Baked cookies keep at room temperature for about 4 days or can be frozen for up to 2 months.</w:t>
      </w:r>
    </w:p>
    <w:p/>
    <w:p>
      <w:pPr>
        <w:pStyle w:val="Heading2"/>
      </w:pPr>
      <w:r>
        <w:t>12. Brownie Mix</w:t>
      </w:r>
    </w:p>
    <w:p>
      <w:r>
        <w:rPr>
          <w:b w:val="0"/>
          <w:i w:val="0"/>
          <w:sz w:val="22"/>
        </w:rPr>
        <w:t>This is the jar to make when you want brownies without pulling out the measuring cups for every ingredient. The dry mix is ready by following this recipe. And when it’s baking day, you have to add only the wet ingredients and get straight to the good part.</w:t>
      </w:r>
    </w:p>
    <w:p>
      <w:r>
        <w:rPr>
          <w:b/>
        </w:rPr>
        <w:t>Servings: 16</w:t>
      </w:r>
    </w:p>
    <w:p>
      <w:r>
        <w:rPr>
          <w:b/>
        </w:rPr>
        <w:t>Serving size: With ¼ cup of this dry blend, 1 serving of brownies will be prepared in the perfect proportions.</w:t>
      </w:r>
    </w:p>
    <w:p>
      <w:r>
        <w:rPr>
          <w:b/>
        </w:rPr>
        <w:t>Ingredients</w:t>
      </w:r>
    </w:p>
    <w:p>
      <w:r>
        <w:rPr>
          <w:b w:val="0"/>
          <w:i w:val="0"/>
          <w:sz w:val="22"/>
        </w:rPr>
        <w:t>1 cup of all-purpose flour</w:t>
      </w:r>
    </w:p>
    <w:p>
      <w:r>
        <w:rPr>
          <w:b w:val="0"/>
          <w:i w:val="0"/>
          <w:sz w:val="22"/>
        </w:rPr>
        <w:t>1 cup granulated sugar</w:t>
      </w:r>
    </w:p>
    <w:p>
      <w:r>
        <w:rPr>
          <w:b w:val="0"/>
          <w:i w:val="0"/>
          <w:sz w:val="22"/>
        </w:rPr>
        <w:t>½ cup packed brown sugar</w:t>
      </w:r>
    </w:p>
    <w:p>
      <w:r>
        <w:rPr>
          <w:b w:val="0"/>
          <w:i w:val="0"/>
          <w:sz w:val="22"/>
        </w:rPr>
        <w:t>¾ cup unsweetened cocoa powder</w:t>
      </w:r>
    </w:p>
    <w:p>
      <w:r>
        <w:rPr>
          <w:b w:val="0"/>
          <w:i w:val="0"/>
          <w:sz w:val="22"/>
        </w:rPr>
        <w:t>½ teaspoon baking powder</w:t>
      </w:r>
    </w:p>
    <w:p>
      <w:r>
        <w:rPr>
          <w:b w:val="0"/>
          <w:i w:val="0"/>
          <w:sz w:val="22"/>
        </w:rPr>
        <w:t>½ teaspoon salt</w:t>
      </w:r>
    </w:p>
    <w:p>
      <w:r>
        <w:rPr>
          <w:b w:val="0"/>
          <w:i w:val="0"/>
          <w:sz w:val="22"/>
        </w:rPr>
        <w:t>½ cup chocolate chips</w:t>
      </w:r>
    </w:p>
    <w:p>
      <w:r>
        <w:rPr>
          <w:b/>
        </w:rPr>
        <w:t>What to Add</w:t>
      </w:r>
    </w:p>
    <w:p>
      <w:r>
        <w:rPr>
          <w:b w:val="0"/>
          <w:i w:val="0"/>
          <w:sz w:val="22"/>
        </w:rPr>
        <w:t>Eggs</w:t>
      </w:r>
    </w:p>
    <w:p>
      <w:r>
        <w:rPr>
          <w:b w:val="0"/>
          <w:i w:val="0"/>
          <w:sz w:val="22"/>
        </w:rPr>
        <w:t>Melted butter</w:t>
      </w:r>
    </w:p>
    <w:p>
      <w:r>
        <w:rPr>
          <w:b w:val="0"/>
          <w:i w:val="0"/>
          <w:sz w:val="22"/>
        </w:rPr>
        <w:t>Vanilla</w:t>
      </w:r>
    </w:p>
    <w:p>
      <w:r>
        <w:rPr>
          <w:b/>
        </w:rPr>
        <w:t>Instructions</w:t>
      </w:r>
    </w:p>
    <w:p>
      <w:r>
        <w:rPr>
          <w:b w:val="0"/>
          <w:i w:val="0"/>
          <w:sz w:val="22"/>
        </w:rPr>
        <w:t>Whisk the flour, cocoa powder, baking powder, and salt together in a small bowl.</w:t>
      </w:r>
    </w:p>
    <w:p>
      <w:r>
        <w:rPr>
          <w:b w:val="0"/>
          <w:i w:val="0"/>
          <w:sz w:val="22"/>
        </w:rPr>
        <w:t>Then, stir in the bowl, the granulated sugar and brown sugar. While stirring, break up any clumps of brown sugar, if needed.</w:t>
      </w:r>
    </w:p>
    <w:p>
      <w:r>
        <w:rPr>
          <w:b w:val="0"/>
          <w:i w:val="0"/>
          <w:sz w:val="22"/>
        </w:rPr>
        <w:t>Add and mix in the chocolate chips in this blend.</w:t>
      </w:r>
    </w:p>
    <w:p>
      <w:r>
        <w:rPr>
          <w:b w:val="0"/>
          <w:i w:val="0"/>
          <w:sz w:val="22"/>
        </w:rPr>
        <w:t>Transfer the dry blend to a 1-quart airtight jar or container.</w:t>
      </w:r>
    </w:p>
    <w:p>
      <w:r>
        <w:rPr>
          <w:b/>
        </w:rPr>
        <w:t>Nutrition per serving: Calories: 140 kcal, Protein: 2g, Carbs: 29g, Fat: 1.5g</w:t>
      </w:r>
    </w:p>
    <w:p>
      <w:r>
        <w:rPr>
          <w:b/>
        </w:rPr>
        <w:t>Storage: Keep the dry mix sealed in the pantry for up to 3 months. Baked brownies keep at room temperature for about 4 days or frozen for up to 2 months.</w:t>
      </w:r>
    </w:p>
    <w:p/>
    <w:p>
      <w:pPr>
        <w:pStyle w:val="Heading2"/>
      </w:pPr>
      <w:r>
        <w:t>13. Gluten-Free Brownie Mix</w:t>
      </w:r>
    </w:p>
    <w:p>
      <w:r>
        <w:rPr>
          <w:b w:val="0"/>
          <w:i w:val="0"/>
          <w:sz w:val="22"/>
        </w:rPr>
        <w:t>Brownies can be a hassle to make because you have to gather all the different dry baking ingredients and measure them in the perfect balance. So, this mix will solve this problem. Just make sure that you are using gluten-free ingredients</w:t>
      </w:r>
    </w:p>
    <w:p>
      <w:r>
        <w:rPr>
          <w:b/>
        </w:rPr>
        <w:t>Servings: 16</w:t>
      </w:r>
    </w:p>
    <w:p>
      <w:r>
        <w:rPr>
          <w:b/>
        </w:rPr>
        <w:t>Serving size: use approx. 1/5 cup dry mix for a one-person portion (1 brownie)</w:t>
      </w:r>
    </w:p>
    <w:p>
      <w:r>
        <w:rPr>
          <w:b/>
        </w:rPr>
        <w:t>Ingredients</w:t>
      </w:r>
    </w:p>
    <w:p>
      <w:r>
        <w:rPr>
          <w:b w:val="0"/>
          <w:i w:val="0"/>
          <w:sz w:val="22"/>
        </w:rPr>
        <w:t>¾ cup white rice flour</w:t>
      </w:r>
    </w:p>
    <w:p>
      <w:r>
        <w:rPr>
          <w:b w:val="0"/>
          <w:i w:val="0"/>
          <w:sz w:val="22"/>
        </w:rPr>
        <w:t>½ cup of tapioca flour</w:t>
      </w:r>
    </w:p>
    <w:p>
      <w:r>
        <w:rPr>
          <w:b w:val="0"/>
          <w:i w:val="0"/>
          <w:sz w:val="22"/>
        </w:rPr>
        <w:t>¾ cup sugar in granulated form</w:t>
      </w:r>
    </w:p>
    <w:p>
      <w:r>
        <w:rPr>
          <w:b w:val="0"/>
          <w:i w:val="0"/>
          <w:sz w:val="22"/>
        </w:rPr>
        <w:t>½ cup unsweetened cocoa powder</w:t>
      </w:r>
    </w:p>
    <w:p>
      <w:r>
        <w:rPr>
          <w:b w:val="0"/>
          <w:i w:val="0"/>
          <w:sz w:val="22"/>
        </w:rPr>
        <w:t>½ cup brown sugar (packed)</w:t>
      </w:r>
    </w:p>
    <w:p>
      <w:r>
        <w:rPr>
          <w:b w:val="0"/>
          <w:i w:val="0"/>
          <w:sz w:val="22"/>
        </w:rPr>
        <w:t>½ teaspoon baking powder</w:t>
      </w:r>
    </w:p>
    <w:p>
      <w:r>
        <w:rPr>
          <w:b w:val="0"/>
          <w:i w:val="0"/>
          <w:sz w:val="22"/>
        </w:rPr>
        <w:t>½ teaspoon salt</w:t>
      </w:r>
    </w:p>
    <w:p>
      <w:r>
        <w:rPr>
          <w:b w:val="0"/>
          <w:i w:val="0"/>
          <w:sz w:val="22"/>
        </w:rPr>
        <w:t>½ cup chocolate chips</w:t>
      </w:r>
    </w:p>
    <w:p>
      <w:r>
        <w:rPr>
          <w:b/>
        </w:rPr>
        <w:t>What to Add</w:t>
      </w:r>
    </w:p>
    <w:p>
      <w:r>
        <w:rPr>
          <w:b w:val="0"/>
          <w:i w:val="0"/>
          <w:sz w:val="22"/>
        </w:rPr>
        <w:t>Egg</w:t>
      </w:r>
    </w:p>
    <w:p>
      <w:r>
        <w:rPr>
          <w:b w:val="0"/>
          <w:i w:val="0"/>
          <w:sz w:val="22"/>
        </w:rPr>
        <w:t>Melted butter</w:t>
      </w:r>
    </w:p>
    <w:p>
      <w:r>
        <w:rPr>
          <w:b w:val="0"/>
          <w:i w:val="0"/>
          <w:sz w:val="22"/>
        </w:rPr>
        <w:t>Vanilla</w:t>
      </w:r>
    </w:p>
    <w:p>
      <w:r>
        <w:rPr>
          <w:b/>
        </w:rPr>
        <w:t>Instructions</w:t>
      </w:r>
    </w:p>
    <w:p>
      <w:r>
        <w:rPr>
          <w:b w:val="0"/>
          <w:i w:val="0"/>
          <w:sz w:val="22"/>
        </w:rPr>
        <w:t>Whisk the rice flour, tapioca flour, cocoa powder, baking powder, and salt together.</w:t>
      </w:r>
    </w:p>
    <w:p>
      <w:r>
        <w:rPr>
          <w:b w:val="0"/>
          <w:i w:val="0"/>
          <w:sz w:val="22"/>
        </w:rPr>
        <w:t>Add both sugars and stir until the brown sugar is evenly broken apart.</w:t>
      </w:r>
    </w:p>
    <w:p>
      <w:r>
        <w:rPr>
          <w:b w:val="0"/>
          <w:i w:val="0"/>
          <w:sz w:val="22"/>
        </w:rPr>
        <w:t>Fold in the chocolate chips.</w:t>
      </w:r>
    </w:p>
    <w:p>
      <w:r>
        <w:rPr>
          <w:b w:val="0"/>
          <w:i w:val="0"/>
          <w:sz w:val="22"/>
        </w:rPr>
        <w:t>Store the finished dry mix in an airtight container. Don’t forget to label it.</w:t>
      </w:r>
    </w:p>
    <w:p>
      <w:r>
        <w:rPr>
          <w:b/>
        </w:rPr>
        <w:t>Nutrition per serving: Calories: 135 kcal, Protein: 2g, Carbs: 29g, Fat: 2g</w:t>
      </w:r>
    </w:p>
    <w:p>
      <w:r>
        <w:rPr>
          <w:b/>
        </w:rPr>
        <w:t>Storage: Keep airtight in the pantry for up to 2 months. Or, for a longer storage time, simply refrigerate it for up to 4 months.</w:t>
      </w:r>
    </w:p>
    <w:p/>
    <w:p>
      <w:pPr>
        <w:pStyle w:val="Heading2"/>
      </w:pPr>
      <w:r>
        <w:t>14. Granola Mix</w:t>
      </w:r>
    </w:p>
    <w:p>
      <w:r>
        <w:rPr>
          <w:b w:val="0"/>
          <w:i w:val="0"/>
          <w:sz w:val="22"/>
        </w:rPr>
        <w:t>To me, breakfast waiting in the pantry is very relaxing. This is exactly what this granola mix is all about. You can bake a batch whenever you have to without gathering every ingredient from scratch. It also removes the need to worry about measuring every ingredient in the correct balance.</w:t>
      </w:r>
    </w:p>
    <w:p>
      <w:r>
        <w:rPr>
          <w:b/>
        </w:rPr>
        <w:t>Servings: 13</w:t>
      </w:r>
    </w:p>
    <w:p>
      <w:r>
        <w:rPr>
          <w:b/>
        </w:rPr>
        <w:t>Serving size: about ½ cup dry mix for one serving of granola</w:t>
      </w:r>
    </w:p>
    <w:p>
      <w:r>
        <w:rPr>
          <w:b/>
        </w:rPr>
        <w:t>Ingredients</w:t>
      </w:r>
    </w:p>
    <w:p>
      <w:r>
        <w:rPr>
          <w:b w:val="0"/>
          <w:i w:val="0"/>
          <w:sz w:val="22"/>
        </w:rPr>
        <w:t>4 cups of old-fashioned rolled oats</w:t>
      </w:r>
    </w:p>
    <w:p>
      <w:r>
        <w:rPr>
          <w:b w:val="0"/>
          <w:i w:val="0"/>
          <w:sz w:val="22"/>
        </w:rPr>
        <w:t>1 cup of almonds in chopped form</w:t>
      </w:r>
    </w:p>
    <w:p>
      <w:r>
        <w:rPr>
          <w:b w:val="0"/>
          <w:i w:val="0"/>
          <w:sz w:val="22"/>
        </w:rPr>
        <w:t>½ cup of sunflower seeds</w:t>
      </w:r>
    </w:p>
    <w:p>
      <w:r>
        <w:rPr>
          <w:b w:val="0"/>
          <w:i w:val="0"/>
          <w:sz w:val="22"/>
        </w:rPr>
        <w:t>½ cup of shredded coconut, unsweetened</w:t>
      </w:r>
    </w:p>
    <w:p>
      <w:r>
        <w:rPr>
          <w:b w:val="0"/>
          <w:i w:val="0"/>
          <w:sz w:val="22"/>
        </w:rPr>
        <w:t>¼ cup brown sugar, packed</w:t>
      </w:r>
    </w:p>
    <w:p>
      <w:r>
        <w:rPr>
          <w:b w:val="0"/>
          <w:i w:val="0"/>
          <w:sz w:val="22"/>
        </w:rPr>
        <w:t>1 teaspoon cinnamon in ground form</w:t>
      </w:r>
    </w:p>
    <w:p>
      <w:r>
        <w:rPr>
          <w:b w:val="0"/>
          <w:i w:val="0"/>
          <w:sz w:val="22"/>
        </w:rPr>
        <w:t>½ teaspoon of salt</w:t>
      </w:r>
    </w:p>
    <w:p>
      <w:r>
        <w:rPr>
          <w:b/>
        </w:rPr>
        <w:t>What to Add</w:t>
      </w:r>
    </w:p>
    <w:p>
      <w:r>
        <w:rPr>
          <w:b w:val="0"/>
          <w:i w:val="0"/>
          <w:sz w:val="22"/>
        </w:rPr>
        <w:t>Honey</w:t>
      </w:r>
    </w:p>
    <w:p>
      <w:r>
        <w:rPr>
          <w:b w:val="0"/>
          <w:i w:val="0"/>
          <w:sz w:val="22"/>
        </w:rPr>
        <w:t>Melted coconut oil/neutral oil</w:t>
      </w:r>
    </w:p>
    <w:p>
      <w:r>
        <w:rPr>
          <w:b/>
        </w:rPr>
        <w:t>Instructions</w:t>
      </w:r>
    </w:p>
    <w:p>
      <w:r>
        <w:rPr>
          <w:b w:val="0"/>
          <w:i w:val="0"/>
          <w:sz w:val="22"/>
        </w:rPr>
        <w:t>Mix the oats, almonds, sunflower seeds, coconut, brown sugar, cinnamon, and salt in a large bowl.</w:t>
      </w:r>
    </w:p>
    <w:p>
      <w:r>
        <w:rPr>
          <w:b w:val="0"/>
          <w:i w:val="0"/>
          <w:sz w:val="22"/>
        </w:rPr>
        <w:t>Stir everything very well. This will ensure that the smaller ingredients don't just stay unmixed and sit underneath the oats.</w:t>
      </w:r>
    </w:p>
    <w:p>
      <w:r>
        <w:rPr>
          <w:b w:val="0"/>
          <w:i w:val="0"/>
          <w:sz w:val="22"/>
        </w:rPr>
        <w:t>Transfer the properly mixed dry blend to an airtight container. Label and store it.</w:t>
      </w:r>
    </w:p>
    <w:p>
      <w:r>
        <w:rPr>
          <w:b/>
        </w:rPr>
        <w:t>Nutrition per serving: Calories: 250 kcal, Protein: 7g, Carbs: 30g, Fat: 12g</w:t>
      </w:r>
    </w:p>
    <w:p>
      <w:r>
        <w:rPr>
          <w:b/>
        </w:rPr>
        <w:t>Storage: Keep the dry mix airtight in your kitchen pantry for up to 2 months. Make sure the pantry is dry and cool.</w:t>
      </w:r>
    </w:p>
    <w:p/>
    <w:p>
      <w:pPr>
        <w:pStyle w:val="Heading2"/>
      </w:pPr>
      <w:r>
        <w:t>15. Overnight Oats Mix</w:t>
      </w:r>
    </w:p>
    <w:p>
      <w:r>
        <w:rPr>
          <w:b w:val="0"/>
          <w:i w:val="0"/>
          <w:sz w:val="22"/>
        </w:rPr>
        <w:t>This one is for mornings when breakfast needs to happen before your brain is fully online. Everything dry is portioned ahead, so the night before you just add the milk and yogurt and put the jar in the refrigerator.</w:t>
      </w:r>
    </w:p>
    <w:p>
      <w:r>
        <w:rPr>
          <w:b/>
        </w:rPr>
        <w:t>Servings: 9</w:t>
      </w:r>
    </w:p>
    <w:p>
      <w:r>
        <w:rPr>
          <w:b/>
        </w:rPr>
        <w:t>Serving size: about ½ cup dry mix for one-serve bowl of oats</w:t>
      </w:r>
    </w:p>
    <w:p>
      <w:r>
        <w:rPr>
          <w:b/>
        </w:rPr>
        <w:t>Ingredients</w:t>
      </w:r>
    </w:p>
    <w:p>
      <w:r>
        <w:rPr>
          <w:b w:val="0"/>
          <w:i w:val="0"/>
          <w:sz w:val="22"/>
        </w:rPr>
        <w:t>3 cups of old-fashioned rolled oats</w:t>
      </w:r>
    </w:p>
    <w:p>
      <w:r>
        <w:rPr>
          <w:b w:val="0"/>
          <w:i w:val="0"/>
          <w:sz w:val="22"/>
        </w:rPr>
        <w:t>½ cup chia seeds</w:t>
      </w:r>
    </w:p>
    <w:p>
      <w:r>
        <w:rPr>
          <w:b w:val="0"/>
          <w:i w:val="0"/>
          <w:sz w:val="22"/>
        </w:rPr>
        <w:t>½ cup of flaxseed in ground form</w:t>
      </w:r>
    </w:p>
    <w:p>
      <w:r>
        <w:rPr>
          <w:b w:val="0"/>
          <w:i w:val="0"/>
          <w:sz w:val="22"/>
        </w:rPr>
        <w:t>¼ cup powdered milk</w:t>
      </w:r>
    </w:p>
    <w:p>
      <w:r>
        <w:rPr>
          <w:b w:val="0"/>
          <w:i w:val="0"/>
          <w:sz w:val="22"/>
        </w:rPr>
        <w:t>¼ cup brown sugar, packed</w:t>
      </w:r>
    </w:p>
    <w:p>
      <w:r>
        <w:rPr>
          <w:b w:val="0"/>
          <w:i w:val="0"/>
          <w:sz w:val="22"/>
        </w:rPr>
        <w:t>2 teaspoons cinnamon (ground)</w:t>
      </w:r>
    </w:p>
    <w:p>
      <w:r>
        <w:rPr>
          <w:b w:val="0"/>
          <w:i w:val="0"/>
          <w:sz w:val="22"/>
        </w:rPr>
        <w:t>½ teaspoon of salt</w:t>
      </w:r>
    </w:p>
    <w:p>
      <w:r>
        <w:rPr>
          <w:b/>
        </w:rPr>
        <w:t>What to Add</w:t>
      </w:r>
    </w:p>
    <w:p>
      <w:r>
        <w:rPr>
          <w:b w:val="0"/>
          <w:i w:val="0"/>
          <w:sz w:val="22"/>
        </w:rPr>
        <w:t>Milk</w:t>
      </w:r>
    </w:p>
    <w:p>
      <w:r>
        <w:rPr>
          <w:b w:val="0"/>
          <w:i w:val="0"/>
          <w:sz w:val="22"/>
        </w:rPr>
        <w:t>Plain Greek yogurt</w:t>
      </w:r>
    </w:p>
    <w:p>
      <w:r>
        <w:rPr>
          <w:b/>
        </w:rPr>
        <w:t>Instructions</w:t>
      </w:r>
    </w:p>
    <w:p>
      <w:r>
        <w:rPr>
          <w:b w:val="0"/>
          <w:i w:val="0"/>
          <w:sz w:val="22"/>
        </w:rPr>
        <w:t>Add and mix the oats, chia seeds, ground flaxseed, powdered milk, brown sugar, cinnamon, and salt in a large bowl.</w:t>
      </w:r>
    </w:p>
    <w:p>
      <w:r>
        <w:rPr>
          <w:b w:val="0"/>
          <w:i w:val="0"/>
          <w:sz w:val="22"/>
        </w:rPr>
        <w:t>Stir until the chia seeds and flaxseed are distributed properly in each other. Make sure they are not lying at the bottom.</w:t>
      </w:r>
    </w:p>
    <w:p>
      <w:r>
        <w:rPr>
          <w:b w:val="0"/>
          <w:i w:val="0"/>
          <w:sz w:val="22"/>
        </w:rPr>
        <w:t>Divide the dry mixture into 8 airtight containers of equal servings (using about ½ cup per container). Or, keep the full batch in one big jar.</w:t>
      </w:r>
    </w:p>
    <w:p>
      <w:r>
        <w:rPr>
          <w:b w:val="0"/>
          <w:i w:val="0"/>
          <w:sz w:val="22"/>
        </w:rPr>
        <w:t>For one serving, combine ½ cup mix with ½ cup milk and ¼ cup Greek yogurt.</w:t>
      </w:r>
    </w:p>
    <w:p>
      <w:r>
        <w:rPr>
          <w:b/>
        </w:rPr>
        <w:t>Nutrition per serving: Calories: 290 kcal, Protein: 10g, Carbs: 40g, Fat: 10g</w:t>
      </w:r>
    </w:p>
    <w:p>
      <w:r>
        <w:rPr>
          <w:b/>
        </w:rPr>
        <w:t>Storage: Keep the dry mix airtight in the pantry for up to 2 months. Once you prepare the meal by adding milk and yogurt, refrigerate it and eat within 3 days.</w:t>
      </w:r>
    </w:p>
    <w:p/>
    <w:p>
      <w:r>
        <w:br w:type="page"/>
      </w:r>
    </w:p>
    <w:p>
      <w:pPr>
        <w:pStyle w:val="Heading1"/>
      </w:pPr>
      <w:r>
        <w:t>Chapter 4: Soup, Stew &amp; Chili Mixes</w:t>
      </w:r>
    </w:p>
    <w:p>
      <w:pPr>
        <w:pStyle w:val="Heading2"/>
      </w:pPr>
      <w:r>
        <w:t>1. Classic Beef Chili Mix</w:t>
      </w:r>
    </w:p>
    <w:p>
      <w:r>
        <w:rPr>
          <w:b w:val="0"/>
          <w:i w:val="0"/>
          <w:sz w:val="22"/>
        </w:rPr>
        <w:t>When you want to make a pot of chili without measuring six different spices, this jar will be in your nearest reach. Using this pre-mixed, perfectly seasoned blend, just add the beef, tomatoes, and beans afterward, and your dish is done without guessing measurements.</w:t>
      </w:r>
    </w:p>
    <w:p>
      <w:r>
        <w:rPr>
          <w:b/>
        </w:rPr>
        <w:t>Servings: 7</w:t>
      </w:r>
    </w:p>
    <w:p>
      <w:r>
        <w:rPr>
          <w:b/>
        </w:rPr>
        <w:t>Serving size: ½ tbsp per serving</w:t>
      </w:r>
    </w:p>
    <w:p>
      <w:r>
        <w:rPr>
          <w:b/>
        </w:rPr>
        <w:t>Ingredients</w:t>
      </w:r>
    </w:p>
    <w:p>
      <w:r>
        <w:rPr>
          <w:b w:val="0"/>
          <w:i w:val="0"/>
          <w:sz w:val="22"/>
        </w:rPr>
        <w:t>3 tablespoons chili powder</w:t>
      </w:r>
    </w:p>
    <w:p>
      <w:r>
        <w:rPr>
          <w:b w:val="0"/>
          <w:i w:val="0"/>
          <w:sz w:val="22"/>
        </w:rPr>
        <w:t>1 tablespoon paprika</w:t>
      </w:r>
    </w:p>
    <w:p>
      <w:r>
        <w:rPr>
          <w:b w:val="0"/>
          <w:i w:val="0"/>
          <w:sz w:val="22"/>
        </w:rPr>
        <w:t>2 teaspoons ground cumin</w:t>
      </w:r>
    </w:p>
    <w:p>
      <w:r>
        <w:rPr>
          <w:b w:val="0"/>
          <w:i w:val="0"/>
          <w:sz w:val="22"/>
        </w:rPr>
        <w:t>2 teaspoons dried onion, in minced form</w:t>
      </w:r>
    </w:p>
    <w:p>
      <w:r>
        <w:rPr>
          <w:b w:val="0"/>
          <w:i w:val="0"/>
          <w:sz w:val="22"/>
        </w:rPr>
        <w:t>1 teaspoon garlic powder</w:t>
      </w:r>
    </w:p>
    <w:p>
      <w:r>
        <w:rPr>
          <w:b w:val="0"/>
          <w:i w:val="0"/>
          <w:sz w:val="22"/>
        </w:rPr>
        <w:t>1 teaspoon dried oregano</w:t>
      </w:r>
    </w:p>
    <w:p>
      <w:r>
        <w:rPr>
          <w:b w:val="0"/>
          <w:i w:val="0"/>
          <w:sz w:val="22"/>
        </w:rPr>
        <w:t>1 teaspoon salt</w:t>
      </w:r>
    </w:p>
    <w:p>
      <w:r>
        <w:rPr>
          <w:b w:val="0"/>
          <w:i w:val="0"/>
          <w:sz w:val="22"/>
        </w:rPr>
        <w:t>½ teaspoon black pepper</w:t>
      </w:r>
    </w:p>
    <w:p>
      <w:r>
        <w:rPr>
          <w:b w:val="0"/>
          <w:i w:val="0"/>
          <w:sz w:val="22"/>
        </w:rPr>
        <w:t>½ teaspoon cayenne pepper</w:t>
      </w:r>
    </w:p>
    <w:p>
      <w:r>
        <w:rPr>
          <w:b/>
        </w:rPr>
        <w:t>What to Add</w:t>
      </w:r>
    </w:p>
    <w:p>
      <w:r>
        <w:rPr>
          <w:b w:val="0"/>
          <w:i w:val="0"/>
          <w:sz w:val="22"/>
        </w:rPr>
        <w:t>Ground beef</w:t>
      </w:r>
    </w:p>
    <w:p>
      <w:r>
        <w:rPr>
          <w:b w:val="0"/>
          <w:i w:val="0"/>
          <w:sz w:val="22"/>
        </w:rPr>
        <w:t>Kidney beans, drained and rinsed</w:t>
      </w:r>
    </w:p>
    <w:p>
      <w:r>
        <w:rPr>
          <w:b w:val="0"/>
          <w:i w:val="0"/>
          <w:sz w:val="22"/>
        </w:rPr>
        <w:t>Crushed tomatoes</w:t>
      </w:r>
    </w:p>
    <w:p>
      <w:r>
        <w:rPr>
          <w:b w:val="0"/>
          <w:i w:val="0"/>
          <w:sz w:val="22"/>
        </w:rPr>
        <w:t>Water or beef broth</w:t>
      </w:r>
    </w:p>
    <w:p>
      <w:r>
        <w:rPr>
          <w:b/>
        </w:rPr>
        <w:t>Instructions</w:t>
      </w:r>
    </w:p>
    <w:p>
      <w:r>
        <w:rPr>
          <w:b w:val="0"/>
          <w:i w:val="0"/>
          <w:sz w:val="22"/>
        </w:rPr>
        <w:t>Add the chili powder, paprika, cumin, dried onion, garlic powder, oregano, salt, black pepper, and cayenne to a small bowl.</w:t>
      </w:r>
    </w:p>
    <w:p>
      <w:r>
        <w:rPr>
          <w:b w:val="0"/>
          <w:i w:val="0"/>
          <w:sz w:val="22"/>
        </w:rPr>
        <w:t>Mix everything using a spoon until the color looks even throughout.</w:t>
      </w:r>
    </w:p>
    <w:p>
      <w:r>
        <w:rPr>
          <w:b w:val="0"/>
          <w:i w:val="0"/>
          <w:sz w:val="22"/>
        </w:rPr>
        <w:t>Transfer the blend to an airtight jar. A small funnel makes this easier, but a spoon works just as well.</w:t>
      </w:r>
    </w:p>
    <w:p>
      <w:r>
        <w:rPr>
          <w:b w:val="0"/>
          <w:i w:val="0"/>
          <w:sz w:val="22"/>
        </w:rPr>
        <w:t>Seal the jar and label it with the name and date.</w:t>
      </w:r>
    </w:p>
    <w:p>
      <w:r>
        <w:rPr>
          <w:b w:val="0"/>
          <w:i w:val="0"/>
          <w:sz w:val="22"/>
        </w:rPr>
        <w:t>Use about 3 tablespoons of mix for each pound of ground beef when making chili. Add the mix along with your tomatoes and beans during cooking.</w:t>
      </w:r>
    </w:p>
    <w:p>
      <w:r>
        <w:rPr>
          <w:b/>
        </w:rPr>
        <w:t>Nutrition per serving: Calories: 16 kcal, Protein: 1g, Carbs: 3g, Fat: 0g</w:t>
      </w:r>
    </w:p>
    <w:p>
      <w:r>
        <w:rPr>
          <w:b/>
        </w:rPr>
        <w:t>Storage: Store tightly sealed in the pantry, away from heat and direct light, for up to 6 months.</w:t>
      </w:r>
    </w:p>
    <w:p/>
    <w:p>
      <w:pPr>
        <w:pStyle w:val="Heading2"/>
      </w:pPr>
      <w:r>
        <w:t>2. White Chicken Chili Mix</w:t>
      </w:r>
    </w:p>
    <w:p>
      <w:r>
        <w:rPr>
          <w:b w:val="0"/>
          <w:i w:val="0"/>
          <w:sz w:val="22"/>
        </w:rPr>
        <w:t>This herbed chicken chili is milder in flavor than tomato-based chili, but it still needs enough spice to keep a pot from becoming bland. This mixture gives that base without requiring you to know which spices go with it or not.</w:t>
      </w:r>
    </w:p>
    <w:p>
      <w:r>
        <w:rPr>
          <w:b/>
        </w:rPr>
        <w:t>Servings: 8</w:t>
      </w:r>
    </w:p>
    <w:p>
      <w:r>
        <w:rPr>
          <w:b/>
        </w:rPr>
        <w:t>Serving size: about ¾ tablespoon dry mix for one serving meal</w:t>
      </w:r>
    </w:p>
    <w:p>
      <w:r>
        <w:rPr>
          <w:b/>
        </w:rPr>
        <w:t>Ingredients</w:t>
      </w:r>
    </w:p>
    <w:p>
      <w:r>
        <w:rPr>
          <w:b w:val="0"/>
          <w:i w:val="0"/>
          <w:sz w:val="22"/>
        </w:rPr>
        <w:t>2 tablespoons ground cumin</w:t>
      </w:r>
    </w:p>
    <w:p>
      <w:r>
        <w:rPr>
          <w:b w:val="0"/>
          <w:i w:val="0"/>
          <w:sz w:val="22"/>
        </w:rPr>
        <w:t>1 tablespoon chili powder</w:t>
      </w:r>
    </w:p>
    <w:p>
      <w:r>
        <w:rPr>
          <w:b w:val="0"/>
          <w:i w:val="0"/>
          <w:sz w:val="22"/>
        </w:rPr>
        <w:t>2 teaspoons garlic powder</w:t>
      </w:r>
    </w:p>
    <w:p>
      <w:r>
        <w:rPr>
          <w:b w:val="0"/>
          <w:i w:val="0"/>
          <w:sz w:val="22"/>
        </w:rPr>
        <w:t>2 teaspoons dried onion, preferably minced</w:t>
      </w:r>
    </w:p>
    <w:p>
      <w:r>
        <w:rPr>
          <w:b w:val="0"/>
          <w:i w:val="0"/>
          <w:sz w:val="22"/>
        </w:rPr>
        <w:t>2 teaspoons oregano (dried)</w:t>
      </w:r>
    </w:p>
    <w:p>
      <w:r>
        <w:rPr>
          <w:b w:val="0"/>
          <w:i w:val="0"/>
          <w:sz w:val="22"/>
        </w:rPr>
        <w:t>1 teaspoon paprika in powder form</w:t>
      </w:r>
    </w:p>
    <w:p>
      <w:r>
        <w:rPr>
          <w:b w:val="0"/>
          <w:i w:val="0"/>
          <w:sz w:val="22"/>
        </w:rPr>
        <w:t>1 teaspoon of salt</w:t>
      </w:r>
    </w:p>
    <w:p>
      <w:r>
        <w:rPr>
          <w:b w:val="0"/>
          <w:i w:val="0"/>
          <w:sz w:val="22"/>
        </w:rPr>
        <w:t>½ teaspoon black pepper</w:t>
      </w:r>
    </w:p>
    <w:p>
      <w:r>
        <w:rPr>
          <w:b w:val="0"/>
          <w:i w:val="0"/>
          <w:sz w:val="22"/>
        </w:rPr>
        <w:t>½ teaspoon cayenne pepper</w:t>
      </w:r>
    </w:p>
    <w:p>
      <w:r>
        <w:rPr>
          <w:b/>
        </w:rPr>
        <w:t>What to Add</w:t>
      </w:r>
    </w:p>
    <w:p>
      <w:r>
        <w:rPr>
          <w:b w:val="0"/>
          <w:i w:val="0"/>
          <w:sz w:val="22"/>
        </w:rPr>
        <w:t>1 lb boneless, preferably chicken breast or thighs (Skinless)</w:t>
      </w:r>
    </w:p>
    <w:p>
      <w:r>
        <w:rPr>
          <w:b w:val="0"/>
          <w:i w:val="0"/>
          <w:sz w:val="22"/>
        </w:rPr>
        <w:t>2 cans (15 oz each) white beans, in drained and rinsed form</w:t>
      </w:r>
    </w:p>
    <w:p>
      <w:r>
        <w:rPr>
          <w:b w:val="0"/>
          <w:i w:val="0"/>
          <w:sz w:val="22"/>
        </w:rPr>
        <w:t>1 can (4 oz) green chiles, cut into long slices</w:t>
      </w:r>
    </w:p>
    <w:p>
      <w:r>
        <w:rPr>
          <w:b w:val="0"/>
          <w:i w:val="0"/>
          <w:sz w:val="22"/>
        </w:rPr>
        <w:t>4 cups of chicken broth</w:t>
      </w:r>
    </w:p>
    <w:p>
      <w:r>
        <w:rPr>
          <w:b/>
        </w:rPr>
        <w:t>Instructions</w:t>
      </w:r>
    </w:p>
    <w:p>
      <w:r>
        <w:rPr>
          <w:b w:val="0"/>
          <w:i w:val="0"/>
          <w:sz w:val="22"/>
        </w:rPr>
        <w:t>Add all the measured spices into a small bowl.</w:t>
      </w:r>
    </w:p>
    <w:p>
      <w:r>
        <w:rPr>
          <w:b w:val="0"/>
          <w:i w:val="0"/>
          <w:sz w:val="22"/>
        </w:rPr>
        <w:t>Stir until the cumin and chili powder are evenly mixed through the lighter-colored ingredients.</w:t>
      </w:r>
    </w:p>
    <w:p>
      <w:r>
        <w:rPr>
          <w:b w:val="0"/>
          <w:i w:val="0"/>
          <w:sz w:val="22"/>
        </w:rPr>
        <w:t>Shift the mixture into a clean, completely dry jar.</w:t>
      </w:r>
    </w:p>
    <w:p>
      <w:r>
        <w:rPr>
          <w:b w:val="0"/>
          <w:i w:val="0"/>
          <w:sz w:val="22"/>
        </w:rPr>
        <w:t>Close tightly and label the jar.</w:t>
      </w:r>
    </w:p>
    <w:p>
      <w:r>
        <w:rPr>
          <w:b w:val="0"/>
          <w:i w:val="0"/>
          <w:sz w:val="22"/>
        </w:rPr>
        <w:t>Use about 2 tablespoons of mix per pound of chicken. Combine with chicken, white beans, broth, and any other wet ingredients called for in your chili recipe.</w:t>
      </w:r>
    </w:p>
    <w:p>
      <w:r>
        <w:rPr>
          <w:b/>
        </w:rPr>
        <w:t>Nutrition per serving: Calories: 25 kcal, Protein: 1g, Carbs: 3.7g, Fat: 1g</w:t>
      </w:r>
    </w:p>
    <w:p>
      <w:r>
        <w:rPr>
          <w:b/>
        </w:rPr>
        <w:t>Storage: Keep sealed in an airtight jar in a cool, dry pantry. Store for up to 6 months.</w:t>
      </w:r>
    </w:p>
    <w:p/>
    <w:p>
      <w:pPr>
        <w:pStyle w:val="Heading2"/>
      </w:pPr>
      <w:r>
        <w:t>3. Vegetarian Black Bean Chili Mix</w:t>
      </w:r>
    </w:p>
    <w:p>
      <w:r>
        <w:rPr>
          <w:b w:val="0"/>
          <w:i w:val="0"/>
          <w:sz w:val="22"/>
        </w:rPr>
        <w:t>A meatless chili still deserves a seasoning blend with some depth. This blend focuses on cumin, chili powder, oregano, and paprika, so a pot of beans and tomatoes doesn't feel like a complex, complicated spice setup.</w:t>
      </w:r>
    </w:p>
    <w:p>
      <w:r>
        <w:rPr>
          <w:b/>
        </w:rPr>
        <w:t>Servings: 7</w:t>
      </w:r>
    </w:p>
    <w:p>
      <w:r>
        <w:rPr>
          <w:b/>
        </w:rPr>
        <w:t>Serving size: about 1 tablespoon dry mix</w:t>
      </w:r>
    </w:p>
    <w:p>
      <w:r>
        <w:rPr>
          <w:b/>
        </w:rPr>
        <w:t>Ingredients</w:t>
      </w:r>
    </w:p>
    <w:p>
      <w:r>
        <w:rPr>
          <w:b w:val="0"/>
          <w:i w:val="0"/>
          <w:sz w:val="22"/>
        </w:rPr>
        <w:t>3 tablespoons of chili powder</w:t>
      </w:r>
    </w:p>
    <w:p>
      <w:r>
        <w:rPr>
          <w:b w:val="0"/>
          <w:i w:val="0"/>
          <w:sz w:val="22"/>
        </w:rPr>
        <w:t>1 tablespoon ground cumin</w:t>
      </w:r>
    </w:p>
    <w:p>
      <w:r>
        <w:rPr>
          <w:b w:val="0"/>
          <w:i w:val="0"/>
          <w:sz w:val="22"/>
        </w:rPr>
        <w:t>1 tablespoon paprika</w:t>
      </w:r>
    </w:p>
    <w:p>
      <w:r>
        <w:rPr>
          <w:b w:val="0"/>
          <w:i w:val="0"/>
          <w:sz w:val="22"/>
        </w:rPr>
        <w:t>2 teaspoons dried onion, in minced form</w:t>
      </w:r>
    </w:p>
    <w:p>
      <w:r>
        <w:rPr>
          <w:b w:val="0"/>
          <w:i w:val="0"/>
          <w:sz w:val="22"/>
        </w:rPr>
        <w:t>2 teaspoons garlic powder</w:t>
      </w:r>
    </w:p>
    <w:p>
      <w:r>
        <w:rPr>
          <w:b w:val="0"/>
          <w:i w:val="0"/>
          <w:sz w:val="22"/>
        </w:rPr>
        <w:t>1 teaspoon dried oregano</w:t>
      </w:r>
    </w:p>
    <w:p>
      <w:r>
        <w:rPr>
          <w:b w:val="0"/>
          <w:i w:val="0"/>
          <w:sz w:val="22"/>
        </w:rPr>
        <w:t>1 teaspoon salt</w:t>
      </w:r>
    </w:p>
    <w:p>
      <w:r>
        <w:rPr>
          <w:b w:val="0"/>
          <w:i w:val="0"/>
          <w:sz w:val="22"/>
        </w:rPr>
        <w:t>½ teaspoon black pepper</w:t>
      </w:r>
    </w:p>
    <w:p>
      <w:r>
        <w:rPr>
          <w:b w:val="0"/>
          <w:i w:val="0"/>
          <w:sz w:val="22"/>
        </w:rPr>
        <w:t>½ teaspoon smoked paprika</w:t>
      </w:r>
    </w:p>
    <w:p>
      <w:r>
        <w:rPr>
          <w:b/>
        </w:rPr>
        <w:t>What to Add</w:t>
      </w:r>
    </w:p>
    <w:p>
      <w:r>
        <w:rPr>
          <w:b w:val="0"/>
          <w:i w:val="0"/>
          <w:sz w:val="22"/>
        </w:rPr>
        <w:t>Black beans, rinsed properly</w:t>
      </w:r>
    </w:p>
    <w:p>
      <w:r>
        <w:rPr>
          <w:b w:val="0"/>
          <w:i w:val="0"/>
          <w:sz w:val="22"/>
        </w:rPr>
        <w:t>Kidney beans, washed and rinsed completely</w:t>
      </w:r>
    </w:p>
    <w:p>
      <w:r>
        <w:rPr>
          <w:b w:val="0"/>
          <w:i w:val="0"/>
          <w:sz w:val="22"/>
        </w:rPr>
        <w:t>Tomatoes (crushed)</w:t>
      </w:r>
    </w:p>
    <w:p>
      <w:r>
        <w:rPr>
          <w:b w:val="0"/>
          <w:i w:val="0"/>
          <w:sz w:val="22"/>
        </w:rPr>
        <w:t>Vegetable broth, preferably low-sodium</w:t>
      </w:r>
    </w:p>
    <w:p>
      <w:r>
        <w:rPr>
          <w:b/>
        </w:rPr>
        <w:t>Instructions</w:t>
      </w:r>
    </w:p>
    <w:p>
      <w:r>
        <w:rPr>
          <w:b w:val="0"/>
          <w:i w:val="0"/>
          <w:sz w:val="22"/>
        </w:rPr>
        <w:t>Combine the chili powder, cumin, paprika, dried onion, garlic powder, oregano, salt, black pepper, and smoked paprika in a bowl.</w:t>
      </w:r>
    </w:p>
    <w:p>
      <w:r>
        <w:rPr>
          <w:b w:val="0"/>
          <w:i w:val="0"/>
          <w:sz w:val="22"/>
        </w:rPr>
        <w:t>Mix thoroughly, breaking apart any clumps of chili powder.</w:t>
      </w:r>
    </w:p>
    <w:p>
      <w:r>
        <w:rPr>
          <w:b w:val="0"/>
          <w:i w:val="0"/>
          <w:sz w:val="22"/>
        </w:rPr>
        <w:t>Pour the blend into an airtight jar and seal.</w:t>
      </w:r>
    </w:p>
    <w:p>
      <w:r>
        <w:rPr>
          <w:b w:val="0"/>
          <w:i w:val="0"/>
          <w:sz w:val="22"/>
        </w:rPr>
        <w:t>Label the jar.</w:t>
      </w:r>
    </w:p>
    <w:p>
      <w:r>
        <w:rPr>
          <w:b w:val="0"/>
          <w:i w:val="0"/>
          <w:sz w:val="22"/>
        </w:rPr>
        <w:t>Use about 2½ tablespoons of mix for one pot made with about 4 cups of beans and vegetables.</w:t>
      </w:r>
    </w:p>
    <w:p>
      <w:r>
        <w:rPr>
          <w:b/>
        </w:rPr>
        <w:t>Nutrition per serving: Calories: 18 kcal, Protein: 1g, Carbs: 3g, Fat: 0.5g</w:t>
      </w:r>
    </w:p>
    <w:p>
      <w:r>
        <w:rPr>
          <w:b/>
        </w:rPr>
        <w:t>Storage: Keep the mix in an airtight container in the pantry. Store the jar for up to 6 months. Prevent the jar from steam and moisture.</w:t>
      </w:r>
    </w:p>
    <w:p/>
    <w:p>
      <w:pPr>
        <w:pStyle w:val="Heading2"/>
      </w:pPr>
      <w:r>
        <w:t>4. Chicken Noodle Soup Mix</w:t>
      </w:r>
    </w:p>
    <w:p>
      <w:r>
        <w:rPr>
          <w:b w:val="0"/>
          <w:i w:val="0"/>
          <w:sz w:val="22"/>
        </w:rPr>
        <w:t>Most people don't care about the seasoning when they order chicken noodle soup. This jar keeps the herbs and aromatics together, ready for the broth, chicken, and noodles.</w:t>
      </w:r>
    </w:p>
    <w:p>
      <w:r>
        <w:rPr>
          <w:b/>
        </w:rPr>
        <w:t>Servings: 6</w:t>
      </w:r>
    </w:p>
    <w:p>
      <w:r>
        <w:rPr>
          <w:b/>
        </w:rPr>
        <w:t>Serving size: about 1 tbsp dry mix</w:t>
      </w:r>
    </w:p>
    <w:p>
      <w:r>
        <w:rPr>
          <w:b/>
        </w:rPr>
        <w:t>Ingredients</w:t>
      </w:r>
    </w:p>
    <w:p>
      <w:r>
        <w:rPr>
          <w:b w:val="0"/>
          <w:i w:val="0"/>
          <w:sz w:val="22"/>
        </w:rPr>
        <w:t>2 tablespoons of dried minced onion</w:t>
      </w:r>
    </w:p>
    <w:p>
      <w:r>
        <w:rPr>
          <w:b w:val="0"/>
          <w:i w:val="0"/>
          <w:sz w:val="22"/>
        </w:rPr>
        <w:t>2 tablespoons dried parsley</w:t>
      </w:r>
    </w:p>
    <w:p>
      <w:r>
        <w:rPr>
          <w:b w:val="0"/>
          <w:i w:val="0"/>
          <w:sz w:val="22"/>
        </w:rPr>
        <w:t>1 tablespoon celery flakes, preferably in dried form</w:t>
      </w:r>
    </w:p>
    <w:p>
      <w:r>
        <w:rPr>
          <w:b w:val="0"/>
          <w:i w:val="0"/>
          <w:sz w:val="22"/>
        </w:rPr>
        <w:t>2 teaspoons garlic, in powdered form</w:t>
      </w:r>
    </w:p>
    <w:p>
      <w:r>
        <w:rPr>
          <w:b w:val="0"/>
          <w:i w:val="0"/>
          <w:sz w:val="22"/>
        </w:rPr>
        <w:t>2 teaspoons dried thyme</w:t>
      </w:r>
    </w:p>
    <w:p>
      <w:r>
        <w:rPr>
          <w:b w:val="0"/>
          <w:i w:val="0"/>
          <w:sz w:val="22"/>
        </w:rPr>
        <w:t>1 teaspoon dried rosemary</w:t>
      </w:r>
    </w:p>
    <w:p>
      <w:r>
        <w:rPr>
          <w:b w:val="0"/>
          <w:i w:val="0"/>
          <w:sz w:val="22"/>
        </w:rPr>
        <w:t>1 teaspoon black pepper</w:t>
      </w:r>
    </w:p>
    <w:p>
      <w:r>
        <w:rPr>
          <w:b w:val="0"/>
          <w:i w:val="0"/>
          <w:sz w:val="22"/>
        </w:rPr>
        <w:t>1 teaspoon salt</w:t>
      </w:r>
    </w:p>
    <w:p>
      <w:r>
        <w:rPr>
          <w:b/>
        </w:rPr>
        <w:t>What to Add</w:t>
      </w:r>
    </w:p>
    <w:p>
      <w:r>
        <w:rPr>
          <w:b w:val="0"/>
          <w:i w:val="0"/>
          <w:sz w:val="22"/>
        </w:rPr>
        <w:t>1 lb of boneless chicken breast or thigh part, in cooked and shredded form</w:t>
      </w:r>
    </w:p>
    <w:p>
      <w:r>
        <w:rPr>
          <w:b w:val="0"/>
          <w:i w:val="0"/>
          <w:sz w:val="22"/>
        </w:rPr>
        <w:t>8 cups of chicken broth</w:t>
      </w:r>
    </w:p>
    <w:p>
      <w:r>
        <w:rPr>
          <w:b w:val="0"/>
          <w:i w:val="0"/>
          <w:sz w:val="22"/>
        </w:rPr>
        <w:t>2 carrots, cut into slices</w:t>
      </w:r>
    </w:p>
    <w:p>
      <w:r>
        <w:rPr>
          <w:b w:val="0"/>
          <w:i w:val="0"/>
          <w:sz w:val="22"/>
        </w:rPr>
        <w:t>2 celery stalks, cut into slices</w:t>
      </w:r>
    </w:p>
    <w:p>
      <w:r>
        <w:rPr>
          <w:b/>
        </w:rPr>
        <w:t>Instructions</w:t>
      </w:r>
    </w:p>
    <w:p>
      <w:r>
        <w:rPr>
          <w:b w:val="0"/>
          <w:i w:val="0"/>
          <w:sz w:val="22"/>
        </w:rPr>
        <w:t>Place all the ingredients and herbs in a bowl.</w:t>
      </w:r>
    </w:p>
    <w:p>
      <w:r>
        <w:rPr>
          <w:b w:val="0"/>
          <w:i w:val="0"/>
          <w:sz w:val="22"/>
        </w:rPr>
        <w:t>Stir well until the herbs are evenly mixed.</w:t>
      </w:r>
    </w:p>
    <w:p>
      <w:r>
        <w:rPr>
          <w:b w:val="0"/>
          <w:i w:val="0"/>
          <w:sz w:val="22"/>
        </w:rPr>
        <w:t>Pour the mixture into a dry, airtight jar.</w:t>
      </w:r>
    </w:p>
    <w:p>
      <w:r>
        <w:rPr>
          <w:b w:val="0"/>
          <w:i w:val="0"/>
          <w:sz w:val="22"/>
        </w:rPr>
        <w:t>Seal and label.</w:t>
      </w:r>
    </w:p>
    <w:p>
      <w:r>
        <w:rPr>
          <w:b w:val="0"/>
          <w:i w:val="0"/>
          <w:sz w:val="22"/>
        </w:rPr>
        <w:t>Use about ¼ cup of mix for one large pot of chicken noodle soup. Add it to broth along with the chicken, vegetables, and noodles.</w:t>
      </w:r>
    </w:p>
    <w:p>
      <w:r>
        <w:rPr>
          <w:b/>
        </w:rPr>
        <w:t>Nutrition per serving: Calories: 20 kcal, Protein: 0g, Carbs: 3.8g, Fat: 0g</w:t>
      </w:r>
    </w:p>
    <w:p>
      <w:r>
        <w:rPr>
          <w:b/>
        </w:rPr>
        <w:t>Storage: Put the jar tightly covered in the pantry for up to 6 months. Store away from humidity, as dried herbs get soft easily when exposed to moisture.</w:t>
      </w:r>
    </w:p>
    <w:p/>
    <w:p>
      <w:pPr>
        <w:pStyle w:val="Heading2"/>
      </w:pPr>
      <w:r>
        <w:t>5. Vegetable Soup Mix</w:t>
      </w:r>
    </w:p>
    <w:p>
      <w:r>
        <w:rPr>
          <w:b w:val="0"/>
          <w:i w:val="0"/>
          <w:sz w:val="22"/>
        </w:rPr>
        <w:t>You don't need the vegetables to match perfectly for a good pot of vegetable soup. This jar handles the seasoning, so you can use the fresh or frozen vegetables you already have without opening several spice containers.</w:t>
      </w:r>
    </w:p>
    <w:p>
      <w:r>
        <w:rPr>
          <w:b/>
        </w:rPr>
        <w:t>Servings: 6</w:t>
      </w:r>
    </w:p>
    <w:p>
      <w:r>
        <w:rPr>
          <w:b/>
        </w:rPr>
        <w:t>Serving size: about 1 tbsp</w:t>
      </w:r>
    </w:p>
    <w:p>
      <w:r>
        <w:rPr>
          <w:b/>
        </w:rPr>
        <w:t>Ingredients</w:t>
      </w:r>
    </w:p>
    <w:p>
      <w:r>
        <w:rPr>
          <w:b w:val="0"/>
          <w:i w:val="0"/>
          <w:sz w:val="22"/>
        </w:rPr>
        <w:t>2 tablespoons dried minced onion</w:t>
      </w:r>
    </w:p>
    <w:p>
      <w:r>
        <w:rPr>
          <w:b w:val="0"/>
          <w:i w:val="0"/>
          <w:sz w:val="22"/>
        </w:rPr>
        <w:t>1 tablespoon dried parsley</w:t>
      </w:r>
    </w:p>
    <w:p>
      <w:r>
        <w:rPr>
          <w:b w:val="0"/>
          <w:i w:val="0"/>
          <w:sz w:val="22"/>
        </w:rPr>
        <w:t>2 teaspoons garlic powder</w:t>
      </w:r>
    </w:p>
    <w:p>
      <w:r>
        <w:rPr>
          <w:b w:val="0"/>
          <w:i w:val="0"/>
          <w:sz w:val="22"/>
        </w:rPr>
        <w:t>2 teaspoons dried basil</w:t>
      </w:r>
    </w:p>
    <w:p>
      <w:r>
        <w:rPr>
          <w:b w:val="0"/>
          <w:i w:val="0"/>
          <w:sz w:val="22"/>
        </w:rPr>
        <w:t>1 teaspoon dried oregano</w:t>
      </w:r>
    </w:p>
    <w:p>
      <w:r>
        <w:rPr>
          <w:b w:val="0"/>
          <w:i w:val="0"/>
          <w:sz w:val="22"/>
        </w:rPr>
        <w:t>1 teaspoon dried thyme</w:t>
      </w:r>
    </w:p>
    <w:p>
      <w:r>
        <w:rPr>
          <w:b w:val="0"/>
          <w:i w:val="0"/>
          <w:sz w:val="22"/>
        </w:rPr>
        <w:t>1 teaspoon paprika</w:t>
      </w:r>
    </w:p>
    <w:p>
      <w:r>
        <w:rPr>
          <w:b w:val="0"/>
          <w:i w:val="0"/>
          <w:sz w:val="22"/>
        </w:rPr>
        <w:t>1½ teaspoons salt</w:t>
      </w:r>
    </w:p>
    <w:p>
      <w:r>
        <w:rPr>
          <w:b w:val="0"/>
          <w:i w:val="0"/>
          <w:sz w:val="22"/>
        </w:rPr>
        <w:t>½ teaspoon black pepper</w:t>
      </w:r>
    </w:p>
    <w:p>
      <w:r>
        <w:rPr>
          <w:b/>
        </w:rPr>
        <w:t>What to Add</w:t>
      </w:r>
    </w:p>
    <w:p>
      <w:r>
        <w:rPr>
          <w:b w:val="0"/>
          <w:i w:val="0"/>
          <w:sz w:val="22"/>
        </w:rPr>
        <w:t>Vegetable broth</w:t>
      </w:r>
    </w:p>
    <w:p>
      <w:r>
        <w:rPr>
          <w:b w:val="0"/>
          <w:i w:val="0"/>
          <w:sz w:val="22"/>
        </w:rPr>
        <w:t>Tomatoes, in diced form</w:t>
      </w:r>
    </w:p>
    <w:p>
      <w:r>
        <w:rPr>
          <w:b w:val="0"/>
          <w:i w:val="0"/>
          <w:sz w:val="22"/>
        </w:rPr>
        <w:t>Mixed fresh or frozen vegetables</w:t>
      </w:r>
    </w:p>
    <w:p>
      <w:r>
        <w:rPr>
          <w:b/>
        </w:rPr>
        <w:t>Instructions</w:t>
      </w:r>
    </w:p>
    <w:p>
      <w:r>
        <w:rPr>
          <w:b w:val="0"/>
          <w:i w:val="0"/>
          <w:sz w:val="22"/>
        </w:rPr>
        <w:t>Place all the ingredients and herbs in a bowl.</w:t>
      </w:r>
    </w:p>
    <w:p>
      <w:r>
        <w:rPr>
          <w:b w:val="0"/>
          <w:i w:val="0"/>
          <w:sz w:val="22"/>
        </w:rPr>
        <w:t>Stir well until the herbs are properly mixed.</w:t>
      </w:r>
    </w:p>
    <w:p>
      <w:r>
        <w:rPr>
          <w:b w:val="0"/>
          <w:i w:val="0"/>
          <w:sz w:val="22"/>
        </w:rPr>
        <w:t>Pour the mixture into a dry, airtight jar.</w:t>
      </w:r>
    </w:p>
    <w:p>
      <w:r>
        <w:rPr>
          <w:b w:val="0"/>
          <w:i w:val="0"/>
          <w:sz w:val="22"/>
        </w:rPr>
        <w:t>Seal and label.</w:t>
      </w:r>
    </w:p>
    <w:p>
      <w:r>
        <w:rPr>
          <w:b/>
        </w:rPr>
        <w:t>Nutrition per serving: Calories: 15 kcal, Protein: 0.5g, Carbs: 2.5g, Fat: 0g</w:t>
      </w:r>
    </w:p>
    <w:p>
      <w:r>
        <w:rPr>
          <w:b/>
        </w:rPr>
        <w:t>Storage: Put the jar tightly covered in the pantry for up to 6 months. Store and keep it away from humidity.</w:t>
      </w:r>
    </w:p>
    <w:p/>
    <w:p>
      <w:pPr>
        <w:pStyle w:val="Heading2"/>
      </w:pPr>
      <w:r>
        <w:t>6. Broccoli Cheddar Soup Mix</w:t>
      </w:r>
    </w:p>
    <w:p>
      <w:r>
        <w:rPr>
          <w:b w:val="0"/>
          <w:i w:val="0"/>
          <w:sz w:val="22"/>
        </w:rPr>
        <w:t>The creamy part of broccoli cheddar soup can wait until cooking day. This jar takes care of the dry seasoning and thickening ingredients, so you aren't measuring flour and spices while trying to keep an eye on dinner.</w:t>
      </w:r>
    </w:p>
    <w:p>
      <w:r>
        <w:rPr>
          <w:b/>
        </w:rPr>
        <w:t>Servings: 8</w:t>
      </w:r>
    </w:p>
    <w:p>
      <w:r>
        <w:rPr>
          <w:b/>
        </w:rPr>
        <w:t>Serving size: about 2 tbsp for 1 cup of soup</w:t>
      </w:r>
    </w:p>
    <w:p>
      <w:r>
        <w:rPr>
          <w:b/>
        </w:rPr>
        <w:t>Ingredients</w:t>
      </w:r>
    </w:p>
    <w:p>
      <w:r>
        <w:rPr>
          <w:b w:val="0"/>
          <w:i w:val="0"/>
          <w:sz w:val="22"/>
        </w:rPr>
        <w:t>½ cup dry milk powder (non-fat/fat-free)</w:t>
      </w:r>
    </w:p>
    <w:p>
      <w:r>
        <w:rPr>
          <w:b w:val="0"/>
          <w:i w:val="0"/>
          <w:sz w:val="22"/>
        </w:rPr>
        <w:t>¼ cup all-purpose flour</w:t>
      </w:r>
    </w:p>
    <w:p>
      <w:r>
        <w:rPr>
          <w:b w:val="0"/>
          <w:i w:val="0"/>
          <w:sz w:val="22"/>
        </w:rPr>
        <w:t>2 tablespoons of cornstarch</w:t>
      </w:r>
    </w:p>
    <w:p>
      <w:r>
        <w:rPr>
          <w:b w:val="0"/>
          <w:i w:val="0"/>
          <w:sz w:val="22"/>
        </w:rPr>
        <w:t>2 tablespoons of dried onion</w:t>
      </w:r>
    </w:p>
    <w:p>
      <w:r>
        <w:rPr>
          <w:b w:val="0"/>
          <w:i w:val="0"/>
          <w:sz w:val="22"/>
        </w:rPr>
        <w:t>2 teaspoons garlic powder</w:t>
      </w:r>
    </w:p>
    <w:p>
      <w:r>
        <w:rPr>
          <w:b w:val="0"/>
          <w:i w:val="0"/>
          <w:sz w:val="22"/>
        </w:rPr>
        <w:t>1 teaspoon dried parsley</w:t>
      </w:r>
    </w:p>
    <w:p>
      <w:r>
        <w:rPr>
          <w:b w:val="0"/>
          <w:i w:val="0"/>
          <w:sz w:val="22"/>
        </w:rPr>
        <w:t>1 teaspoon of salt</w:t>
      </w:r>
    </w:p>
    <w:p>
      <w:r>
        <w:rPr>
          <w:b w:val="0"/>
          <w:i w:val="0"/>
          <w:sz w:val="22"/>
        </w:rPr>
        <w:t>½ teaspoon black pepper, freshly ground</w:t>
      </w:r>
    </w:p>
    <w:p>
      <w:r>
        <w:rPr>
          <w:b w:val="0"/>
          <w:i w:val="0"/>
          <w:sz w:val="22"/>
        </w:rPr>
        <w:t>½ teaspoon paprika</w:t>
      </w:r>
    </w:p>
    <w:p>
      <w:r>
        <w:rPr>
          <w:b/>
        </w:rPr>
        <w:t>What to Add</w:t>
      </w:r>
    </w:p>
    <w:p>
      <w:r>
        <w:rPr>
          <w:b w:val="0"/>
          <w:i w:val="0"/>
          <w:sz w:val="22"/>
        </w:rPr>
        <w:t>4 cups of any plant-based milk</w:t>
      </w:r>
    </w:p>
    <w:p>
      <w:r>
        <w:rPr>
          <w:b w:val="0"/>
          <w:i w:val="0"/>
          <w:sz w:val="22"/>
        </w:rPr>
        <w:t>2 cups of chicken or vegetable broth</w:t>
      </w:r>
    </w:p>
    <w:p>
      <w:r>
        <w:rPr>
          <w:b w:val="0"/>
          <w:i w:val="0"/>
          <w:sz w:val="22"/>
        </w:rPr>
        <w:t>3 cups of fresh broccoli, in finely chopped form</w:t>
      </w:r>
    </w:p>
    <w:p>
      <w:r>
        <w:rPr>
          <w:b w:val="0"/>
          <w:i w:val="0"/>
          <w:sz w:val="22"/>
        </w:rPr>
        <w:t>1½ cups of cheddar cheese, in shredded form</w:t>
      </w:r>
    </w:p>
    <w:p>
      <w:r>
        <w:rPr>
          <w:b/>
        </w:rPr>
        <w:t>Instructions</w:t>
      </w:r>
    </w:p>
    <w:p>
      <w:r>
        <w:rPr>
          <w:b w:val="0"/>
          <w:i w:val="0"/>
          <w:sz w:val="22"/>
        </w:rPr>
        <w:t>Whisk the dry milk powder, flour, and cornstarch together first.</w:t>
      </w:r>
    </w:p>
    <w:p>
      <w:r>
        <w:rPr>
          <w:b w:val="0"/>
          <w:i w:val="0"/>
          <w:sz w:val="22"/>
        </w:rPr>
        <w:t>Add the dried onion, garlic powder, parsley, salt, pepper, and paprika.</w:t>
      </w:r>
    </w:p>
    <w:p>
      <w:r>
        <w:rPr>
          <w:b w:val="0"/>
          <w:i w:val="0"/>
          <w:sz w:val="22"/>
        </w:rPr>
        <w:t>Mix thoroughly until no visible clumps of flour or cornstarch are left.</w:t>
      </w:r>
    </w:p>
    <w:p>
      <w:r>
        <w:rPr>
          <w:b w:val="0"/>
          <w:i w:val="0"/>
          <w:sz w:val="22"/>
        </w:rPr>
        <w:t>Put the mixture in an airtight jar. Seal the jar.</w:t>
      </w:r>
    </w:p>
    <w:p>
      <w:r>
        <w:rPr>
          <w:b w:val="0"/>
          <w:i w:val="0"/>
          <w:sz w:val="22"/>
        </w:rPr>
        <w:t>Use ½ cup dry mix for one batch of soup. Add the mix gradually to your liquid while whisking to prevent lumps.</w:t>
      </w:r>
    </w:p>
    <w:p>
      <w:r>
        <w:rPr>
          <w:b/>
        </w:rPr>
        <w:t>Nutrition per serving: Calories: 55 kcal, Protein: 4.5g, Carbs: 11g, Fat: 0g</w:t>
      </w:r>
    </w:p>
    <w:p>
      <w:r>
        <w:rPr>
          <w:b/>
        </w:rPr>
        <w:t>Storage: Keep sealed in an airtight jar in a cool, dry pantry. Store it for up to 3 months. Because it contains powdered dairy, keep moisture out of the container.</w:t>
      </w:r>
    </w:p>
    <w:p/>
    <w:p>
      <w:pPr>
        <w:pStyle w:val="Heading2"/>
      </w:pPr>
      <w:r>
        <w:t>7. Potato Soup Mix</w:t>
      </w:r>
    </w:p>
    <w:p>
      <w:r>
        <w:rPr>
          <w:b w:val="0"/>
          <w:i w:val="0"/>
          <w:sz w:val="22"/>
        </w:rPr>
        <w:t>Once the potato soup mix is in your pantry, making soup for dinner will be easy. Fresh potatoes are used for the soup, but the rest of the seasonings are ready in the right proportions already.</w:t>
      </w:r>
    </w:p>
    <w:p>
      <w:r>
        <w:rPr>
          <w:b/>
        </w:rPr>
        <w:t>Servings: 8</w:t>
      </w:r>
    </w:p>
    <w:p>
      <w:r>
        <w:rPr>
          <w:b/>
        </w:rPr>
        <w:t>Serving size: about 2 tbsp for a cup of soup</w:t>
      </w:r>
    </w:p>
    <w:p>
      <w:r>
        <w:rPr>
          <w:b/>
        </w:rPr>
        <w:t>Ingredients</w:t>
      </w:r>
    </w:p>
    <w:p>
      <w:r>
        <w:rPr>
          <w:b w:val="0"/>
          <w:i w:val="0"/>
          <w:sz w:val="22"/>
        </w:rPr>
        <w:t>½ cup of nonfat dry milk, in powdered form</w:t>
      </w:r>
    </w:p>
    <w:p>
      <w:r>
        <w:rPr>
          <w:b w:val="0"/>
          <w:i w:val="0"/>
          <w:sz w:val="22"/>
        </w:rPr>
        <w:t>¼ cup of white flour</w:t>
      </w:r>
    </w:p>
    <w:p>
      <w:r>
        <w:rPr>
          <w:b w:val="0"/>
          <w:i w:val="0"/>
          <w:sz w:val="22"/>
        </w:rPr>
        <w:t>2 tablespoons dried minced onion</w:t>
      </w:r>
    </w:p>
    <w:p>
      <w:r>
        <w:rPr>
          <w:b w:val="0"/>
          <w:i w:val="0"/>
          <w:sz w:val="22"/>
        </w:rPr>
        <w:t>2 teaspoons garlic powder</w:t>
      </w:r>
    </w:p>
    <w:p>
      <w:r>
        <w:rPr>
          <w:b w:val="0"/>
          <w:i w:val="0"/>
          <w:sz w:val="22"/>
        </w:rPr>
        <w:t>2 teaspoons dried parsley</w:t>
      </w:r>
    </w:p>
    <w:p>
      <w:r>
        <w:rPr>
          <w:b w:val="0"/>
          <w:i w:val="0"/>
          <w:sz w:val="22"/>
        </w:rPr>
        <w:t>1 teaspoon salt</w:t>
      </w:r>
    </w:p>
    <w:p>
      <w:r>
        <w:rPr>
          <w:b w:val="0"/>
          <w:i w:val="0"/>
          <w:sz w:val="22"/>
        </w:rPr>
        <w:t>½ teaspoon black pepper</w:t>
      </w:r>
    </w:p>
    <w:p>
      <w:r>
        <w:rPr>
          <w:b w:val="0"/>
          <w:i w:val="0"/>
          <w:sz w:val="22"/>
        </w:rPr>
        <w:t>½ teaspoon dried thyme</w:t>
      </w:r>
    </w:p>
    <w:p>
      <w:r>
        <w:rPr>
          <w:b/>
        </w:rPr>
        <w:t>What to Add</w:t>
      </w:r>
    </w:p>
    <w:p>
      <w:r>
        <w:rPr>
          <w:b w:val="0"/>
          <w:i w:val="0"/>
          <w:sz w:val="22"/>
        </w:rPr>
        <w:t>4 cups of any plant-based milk</w:t>
      </w:r>
    </w:p>
    <w:p>
      <w:r>
        <w:rPr>
          <w:b w:val="0"/>
          <w:i w:val="0"/>
          <w:sz w:val="22"/>
        </w:rPr>
        <w:t>4 cups of chicken or vegetable broth</w:t>
      </w:r>
    </w:p>
    <w:p>
      <w:r>
        <w:rPr>
          <w:b w:val="0"/>
          <w:i w:val="0"/>
          <w:sz w:val="22"/>
        </w:rPr>
        <w:t>4 cups of potatoes, peeled properly and cut into cubes</w:t>
      </w:r>
    </w:p>
    <w:p>
      <w:r>
        <w:rPr>
          <w:b w:val="0"/>
          <w:i w:val="0"/>
          <w:sz w:val="22"/>
        </w:rPr>
        <w:t>2 tablespoons of fat-free butter</w:t>
      </w:r>
    </w:p>
    <w:p>
      <w:r>
        <w:rPr>
          <w:b/>
        </w:rPr>
        <w:t>Instructions</w:t>
      </w:r>
    </w:p>
    <w:p>
      <w:r>
        <w:rPr>
          <w:b w:val="0"/>
          <w:i w:val="0"/>
          <w:sz w:val="22"/>
        </w:rPr>
        <w:t>Put the dry milk powder and flour into a bowl and whisk together.</w:t>
      </w:r>
    </w:p>
    <w:p>
      <w:r>
        <w:rPr>
          <w:b w:val="0"/>
          <w:i w:val="0"/>
          <w:sz w:val="22"/>
        </w:rPr>
        <w:t>Add the dried onion, garlic powder, parsley, salt, pepper, and thyme.</w:t>
      </w:r>
    </w:p>
    <w:p>
      <w:r>
        <w:rPr>
          <w:b w:val="0"/>
          <w:i w:val="0"/>
          <w:sz w:val="22"/>
        </w:rPr>
        <w:t>Mix until the herbs are evenly spread throughout the powder.</w:t>
      </w:r>
    </w:p>
    <w:p>
      <w:r>
        <w:rPr>
          <w:b w:val="0"/>
          <w:i w:val="0"/>
          <w:sz w:val="22"/>
        </w:rPr>
        <w:t>Transfer to an airtight jar.</w:t>
      </w:r>
    </w:p>
    <w:p>
      <w:r>
        <w:rPr>
          <w:b w:val="0"/>
          <w:i w:val="0"/>
          <w:sz w:val="22"/>
        </w:rPr>
        <w:t>Use ½ cup of mix for one batch of potato soup. Whisk the mix into the cooking liquid before adding the potatoes so the flour disperses evenly.</w:t>
      </w:r>
    </w:p>
    <w:p>
      <w:r>
        <w:rPr>
          <w:b/>
        </w:rPr>
        <w:t>Nutrition per serving: Calories: 55 kcal, Protein: 4.5g, Carbs: 11g, Fat: 0g</w:t>
      </w:r>
    </w:p>
    <w:p>
      <w:r>
        <w:rPr>
          <w:b/>
        </w:rPr>
        <w:t>Storage: Store airtight in the pantry for up to 3 months. Keep away from moisture and direct heat.</w:t>
      </w:r>
    </w:p>
    <w:p/>
    <w:p>
      <w:pPr>
        <w:pStyle w:val="Heading2"/>
      </w:pPr>
      <w:r>
        <w:t>8. Tomato Basil Soup Mix</w:t>
      </w:r>
    </w:p>
    <w:p>
      <w:r>
        <w:rPr>
          <w:b w:val="0"/>
          <w:i w:val="0"/>
          <w:sz w:val="22"/>
        </w:rPr>
        <w:t>This is a good pantry jar for the nights when a grilled cheese suddenly sounds like dinner. The dry mix brings the herbs and seasoning together; tomatoes and broth turn it into soup when you're ready.</w:t>
      </w:r>
    </w:p>
    <w:p>
      <w:r>
        <w:rPr>
          <w:b/>
        </w:rPr>
        <w:t>Servings: 7</w:t>
      </w:r>
    </w:p>
    <w:p>
      <w:r>
        <w:rPr>
          <w:b/>
        </w:rPr>
        <w:t>Serving size: 1 tablespoon dry mix for one serving of soup (one person)</w:t>
      </w:r>
    </w:p>
    <w:p>
      <w:r>
        <w:rPr>
          <w:b/>
        </w:rPr>
        <w:t>Ingredients</w:t>
      </w:r>
    </w:p>
    <w:p>
      <w:r>
        <w:rPr>
          <w:b w:val="0"/>
          <w:i w:val="0"/>
          <w:sz w:val="22"/>
        </w:rPr>
        <w:t>2 tablespoons of dried basil</w:t>
      </w:r>
    </w:p>
    <w:p>
      <w:r>
        <w:rPr>
          <w:b w:val="0"/>
          <w:i w:val="0"/>
          <w:sz w:val="22"/>
        </w:rPr>
        <w:t>1 tablespoon of dried onion, minced</w:t>
      </w:r>
    </w:p>
    <w:p>
      <w:r>
        <w:rPr>
          <w:b w:val="0"/>
          <w:i w:val="0"/>
          <w:sz w:val="22"/>
        </w:rPr>
        <w:t>2 teaspoons garlic powder</w:t>
      </w:r>
    </w:p>
    <w:p>
      <w:r>
        <w:rPr>
          <w:b w:val="0"/>
          <w:i w:val="0"/>
          <w:sz w:val="22"/>
        </w:rPr>
        <w:t>1 teaspoon dried oregano herb</w:t>
      </w:r>
    </w:p>
    <w:p>
      <w:r>
        <w:rPr>
          <w:b w:val="0"/>
          <w:i w:val="0"/>
          <w:sz w:val="22"/>
        </w:rPr>
        <w:t>1 teaspoon of table salt</w:t>
      </w:r>
    </w:p>
    <w:p>
      <w:r>
        <w:rPr>
          <w:b w:val="0"/>
          <w:i w:val="0"/>
          <w:sz w:val="22"/>
        </w:rPr>
        <w:t>½ teaspoon black pepper</w:t>
      </w:r>
    </w:p>
    <w:p>
      <w:r>
        <w:rPr>
          <w:b w:val="0"/>
          <w:i w:val="0"/>
          <w:sz w:val="22"/>
        </w:rPr>
        <w:t>½ teaspoon paprika, powdered form</w:t>
      </w:r>
    </w:p>
    <w:p>
      <w:r>
        <w:rPr>
          <w:b/>
        </w:rPr>
        <w:t>What to Add</w:t>
      </w:r>
    </w:p>
    <w:p>
      <w:r>
        <w:rPr>
          <w:b w:val="0"/>
          <w:i w:val="0"/>
          <w:sz w:val="22"/>
        </w:rPr>
        <w:t>Tomatoes, preferably in crushed form</w:t>
      </w:r>
    </w:p>
    <w:p>
      <w:r>
        <w:rPr>
          <w:b w:val="0"/>
          <w:i w:val="0"/>
          <w:sz w:val="22"/>
        </w:rPr>
        <w:t>Vegetable or chicken broth</w:t>
      </w:r>
    </w:p>
    <w:p>
      <w:r>
        <w:rPr>
          <w:b w:val="0"/>
          <w:i w:val="0"/>
          <w:sz w:val="22"/>
        </w:rPr>
        <w:t>Butter</w:t>
      </w:r>
    </w:p>
    <w:p>
      <w:r>
        <w:rPr>
          <w:b/>
        </w:rPr>
        <w:t>Instructions</w:t>
      </w:r>
    </w:p>
    <w:p>
      <w:r>
        <w:rPr>
          <w:b w:val="0"/>
          <w:i w:val="0"/>
          <w:sz w:val="22"/>
        </w:rPr>
        <w:t>Add the basil, onion, garlic powder, oregano, salt, pepper, and paprika to a bowl.</w:t>
      </w:r>
    </w:p>
    <w:p>
      <w:r>
        <w:rPr>
          <w:b w:val="0"/>
          <w:i w:val="0"/>
          <w:sz w:val="22"/>
        </w:rPr>
        <w:t>Mix until the spices are evenly mixed.</w:t>
      </w:r>
    </w:p>
    <w:p>
      <w:r>
        <w:rPr>
          <w:b w:val="0"/>
          <w:i w:val="0"/>
          <w:sz w:val="22"/>
        </w:rPr>
        <w:t>Transfer to an airtight jar and close securely.</w:t>
      </w:r>
    </w:p>
    <w:p>
      <w:r>
        <w:rPr>
          <w:b w:val="0"/>
          <w:i w:val="0"/>
          <w:sz w:val="22"/>
        </w:rPr>
        <w:t>Label the jar with the name and date.</w:t>
      </w:r>
    </w:p>
    <w:p>
      <w:r>
        <w:rPr>
          <w:b w:val="0"/>
          <w:i w:val="0"/>
          <w:sz w:val="22"/>
        </w:rPr>
        <w:t>Use 2 tablespoons of mix for a batch made with about 6 cups of tomato-based soup ingredients.</w:t>
      </w:r>
    </w:p>
    <w:p>
      <w:r>
        <w:rPr>
          <w:b/>
        </w:rPr>
        <w:t>Nutrition per serving: Calories: 15 kcal, Protein: 0.5g, Carbs: 2.5g, Fat: 0g</w:t>
      </w:r>
    </w:p>
    <w:p>
      <w:r>
        <w:rPr>
          <w:b/>
        </w:rPr>
        <w:t>Storage: Put the mix in an airtight jar in a cool pantry. Store for up to 6 months. Make sure to keep the dried basil safe from moisture and direct sunlight.</w:t>
      </w:r>
    </w:p>
    <w:p/>
    <w:p>
      <w:pPr>
        <w:pStyle w:val="Heading2"/>
      </w:pPr>
      <w:r>
        <w:t>9. Beef Stew Mix</w:t>
      </w:r>
    </w:p>
    <w:p>
      <w:r>
        <w:rPr>
          <w:b w:val="0"/>
          <w:i w:val="0"/>
          <w:sz w:val="22"/>
        </w:rPr>
        <w:t>A good beef stew doesn't require a complex ingredient list, but the seasoning needs to be balanced. This jar gives you the savory base before the beef and vegetables ever hit the pot.</w:t>
      </w:r>
    </w:p>
    <w:p>
      <w:r>
        <w:rPr>
          <w:b/>
        </w:rPr>
        <w:t>Servings: 5</w:t>
      </w:r>
    </w:p>
    <w:p>
      <w:r>
        <w:rPr>
          <w:b/>
        </w:rPr>
        <w:t>Serving size: about 2 tablespoons dry mix</w:t>
      </w:r>
    </w:p>
    <w:p>
      <w:r>
        <w:rPr>
          <w:b/>
        </w:rPr>
        <w:t>Ingredients</w:t>
      </w:r>
    </w:p>
    <w:p>
      <w:r>
        <w:rPr>
          <w:b w:val="0"/>
          <w:i w:val="0"/>
          <w:sz w:val="22"/>
        </w:rPr>
        <w:t>2 tablespoons of  flour</w:t>
      </w:r>
    </w:p>
    <w:p>
      <w:r>
        <w:rPr>
          <w:b w:val="0"/>
          <w:i w:val="0"/>
          <w:sz w:val="22"/>
        </w:rPr>
        <w:t>1 tablespoon dried minced onion</w:t>
      </w:r>
    </w:p>
    <w:p>
      <w:r>
        <w:rPr>
          <w:b w:val="0"/>
          <w:i w:val="0"/>
          <w:sz w:val="22"/>
        </w:rPr>
        <w:t>2 teaspoons garlic powder</w:t>
      </w:r>
    </w:p>
    <w:p>
      <w:r>
        <w:rPr>
          <w:b w:val="0"/>
          <w:i w:val="0"/>
          <w:sz w:val="22"/>
        </w:rPr>
        <w:t>2 teaspoons dried thyme</w:t>
      </w:r>
    </w:p>
    <w:p>
      <w:r>
        <w:rPr>
          <w:b w:val="0"/>
          <w:i w:val="0"/>
          <w:sz w:val="22"/>
        </w:rPr>
        <w:t>2 teaspoons dried parsley</w:t>
      </w:r>
    </w:p>
    <w:p>
      <w:r>
        <w:rPr>
          <w:b w:val="0"/>
          <w:i w:val="0"/>
          <w:sz w:val="22"/>
        </w:rPr>
        <w:t>1 teaspoon paprika</w:t>
      </w:r>
    </w:p>
    <w:p>
      <w:r>
        <w:rPr>
          <w:b w:val="0"/>
          <w:i w:val="0"/>
          <w:sz w:val="22"/>
        </w:rPr>
        <w:t>1 teaspoon salt</w:t>
      </w:r>
    </w:p>
    <w:p>
      <w:r>
        <w:rPr>
          <w:b w:val="0"/>
          <w:i w:val="0"/>
          <w:sz w:val="22"/>
        </w:rPr>
        <w:t>1 teaspoon of powdered black pepper</w:t>
      </w:r>
    </w:p>
    <w:p>
      <w:r>
        <w:rPr>
          <w:b w:val="0"/>
          <w:i w:val="0"/>
          <w:sz w:val="22"/>
        </w:rPr>
        <w:t>½ teaspoon of rosemary (dried)</w:t>
      </w:r>
    </w:p>
    <w:p>
      <w:r>
        <w:rPr>
          <w:b/>
        </w:rPr>
        <w:t>What to Add</w:t>
      </w:r>
    </w:p>
    <w:p>
      <w:r>
        <w:rPr>
          <w:b w:val="0"/>
          <w:i w:val="0"/>
          <w:sz w:val="22"/>
        </w:rPr>
        <w:t>Beef stew meat, washed and cut into 1-inch pieces</w:t>
      </w:r>
    </w:p>
    <w:p>
      <w:r>
        <w:rPr>
          <w:b w:val="0"/>
          <w:i w:val="0"/>
          <w:sz w:val="22"/>
        </w:rPr>
        <w:t>Beef broth</w:t>
      </w:r>
    </w:p>
    <w:p>
      <w:r>
        <w:rPr>
          <w:b w:val="0"/>
          <w:i w:val="0"/>
          <w:sz w:val="22"/>
        </w:rPr>
        <w:t>Potatoes, in peeled form</w:t>
      </w:r>
    </w:p>
    <w:p>
      <w:r>
        <w:rPr>
          <w:b w:val="0"/>
          <w:i w:val="0"/>
          <w:sz w:val="22"/>
        </w:rPr>
        <w:t>Carrots, peeled and cut into slices</w:t>
      </w:r>
    </w:p>
    <w:p>
      <w:r>
        <w:rPr>
          <w:b w:val="0"/>
          <w:i w:val="0"/>
          <w:sz w:val="22"/>
        </w:rPr>
        <w:t>Celery stalks, washed and sliced</w:t>
      </w:r>
    </w:p>
    <w:p>
      <w:r>
        <w:rPr>
          <w:b w:val="0"/>
          <w:i w:val="0"/>
          <w:sz w:val="22"/>
        </w:rPr>
        <w:t>Onion, in chopped form</w:t>
      </w:r>
    </w:p>
    <w:p>
      <w:r>
        <w:rPr>
          <w:b/>
        </w:rPr>
        <w:t>Instructions</w:t>
      </w:r>
    </w:p>
    <w:p>
      <w:r>
        <w:rPr>
          <w:b w:val="0"/>
          <w:i w:val="0"/>
          <w:sz w:val="22"/>
        </w:rPr>
        <w:t>Mix white flour and all the spices in a bowl. Whisk them together.</w:t>
      </w:r>
    </w:p>
    <w:p>
      <w:r>
        <w:rPr>
          <w:b w:val="0"/>
          <w:i w:val="0"/>
          <w:sz w:val="22"/>
        </w:rPr>
        <w:t>Add the dried onion and herbs to the bowl, and keep stirring until the mixture looks evenly blended.</w:t>
      </w:r>
    </w:p>
    <w:p>
      <w:r>
        <w:rPr>
          <w:b w:val="0"/>
          <w:i w:val="0"/>
          <w:sz w:val="22"/>
        </w:rPr>
        <w:t>Add this blended dry mixture to an airtight jar.</w:t>
      </w:r>
    </w:p>
    <w:p>
      <w:r>
        <w:rPr>
          <w:b w:val="0"/>
          <w:i w:val="0"/>
          <w:sz w:val="22"/>
        </w:rPr>
        <w:t>Seal and label clearly.</w:t>
      </w:r>
    </w:p>
    <w:p>
      <w:r>
        <w:rPr>
          <w:b w:val="0"/>
          <w:i w:val="0"/>
          <w:sz w:val="22"/>
        </w:rPr>
        <w:t>Use about 3 tablespoons of mix for a stew made with 1½ to 2 pounds of beef. Stir the mix into the cooking liquid so the flour can thicken the stew evenly.</w:t>
      </w:r>
    </w:p>
    <w:p>
      <w:r>
        <w:rPr>
          <w:b/>
        </w:rPr>
        <w:t>Nutrition per serving: Calories: 40 kcal, Protein: 1.5g, Carbs: 7g, Fat: 0g</w:t>
      </w:r>
    </w:p>
    <w:p>
      <w:r>
        <w:rPr>
          <w:b/>
        </w:rPr>
        <w:t>Storage: Store tightly sealed in the pantry for up to 6 months. Keep the jar dry and seal it carefully.</w:t>
      </w:r>
    </w:p>
    <w:p/>
    <w:p>
      <w:pPr>
        <w:pStyle w:val="Heading2"/>
      </w:pPr>
      <w:r>
        <w:t>10. Gluten-Free Soup Mix Base</w:t>
      </w:r>
    </w:p>
    <w:p>
      <w:r>
        <w:rPr>
          <w:b w:val="0"/>
          <w:i w:val="0"/>
          <w:sz w:val="22"/>
        </w:rPr>
        <w:t>This pre-made soup base is needed when you are looking for a gluten-free option. It uses cornstarch instead of flour, and the soup is thickened without adding wheat.</w:t>
      </w:r>
    </w:p>
    <w:p>
      <w:r>
        <w:rPr>
          <w:b/>
        </w:rPr>
        <w:t>Servings: 3</w:t>
      </w:r>
    </w:p>
    <w:p>
      <w:r>
        <w:rPr>
          <w:b/>
        </w:rPr>
        <w:t>Serving size: about 2 tbsp for one serving</w:t>
      </w:r>
    </w:p>
    <w:p>
      <w:r>
        <w:rPr>
          <w:b/>
        </w:rPr>
        <w:t>Ingredients</w:t>
      </w:r>
    </w:p>
    <w:p>
      <w:r>
        <w:rPr>
          <w:b w:val="0"/>
          <w:i w:val="0"/>
          <w:sz w:val="22"/>
        </w:rPr>
        <w:t>¼ cup of cornstarch</w:t>
      </w:r>
    </w:p>
    <w:p>
      <w:r>
        <w:rPr>
          <w:b w:val="0"/>
          <w:i w:val="0"/>
          <w:sz w:val="22"/>
        </w:rPr>
        <w:t>2 tablespoons dry milk powder (non-fat one)</w:t>
      </w:r>
    </w:p>
    <w:p>
      <w:r>
        <w:rPr>
          <w:b w:val="0"/>
          <w:i w:val="0"/>
          <w:sz w:val="22"/>
        </w:rPr>
        <w:t>2 tablespoons onion, the dried form (minced/powdered)</w:t>
      </w:r>
    </w:p>
    <w:p>
      <w:r>
        <w:rPr>
          <w:b w:val="0"/>
          <w:i w:val="0"/>
          <w:sz w:val="22"/>
        </w:rPr>
        <w:t>2 teaspoons of garlic in powder form</w:t>
      </w:r>
    </w:p>
    <w:p>
      <w:r>
        <w:rPr>
          <w:b w:val="0"/>
          <w:i w:val="0"/>
          <w:sz w:val="22"/>
        </w:rPr>
        <w:t>1 teaspoon dried parsley</w:t>
      </w:r>
    </w:p>
    <w:p>
      <w:r>
        <w:rPr>
          <w:b w:val="0"/>
          <w:i w:val="0"/>
          <w:sz w:val="22"/>
        </w:rPr>
        <w:t>1 teaspoon dried thyme</w:t>
      </w:r>
    </w:p>
    <w:p>
      <w:r>
        <w:rPr>
          <w:b w:val="0"/>
          <w:i w:val="0"/>
          <w:sz w:val="22"/>
        </w:rPr>
        <w:t>1 teaspoon of table salt</w:t>
      </w:r>
    </w:p>
    <w:p>
      <w:r>
        <w:rPr>
          <w:b w:val="0"/>
          <w:i w:val="0"/>
          <w:sz w:val="22"/>
        </w:rPr>
        <w:t>½ teaspoon of black pepper</w:t>
      </w:r>
    </w:p>
    <w:p>
      <w:r>
        <w:rPr>
          <w:b/>
        </w:rPr>
        <w:t>What to Add</w:t>
      </w:r>
    </w:p>
    <w:p>
      <w:r>
        <w:rPr>
          <w:b w:val="0"/>
          <w:i w:val="0"/>
          <w:sz w:val="22"/>
        </w:rPr>
        <w:t>Chicken, beef, or vegetable broth</w:t>
      </w:r>
    </w:p>
    <w:p>
      <w:r>
        <w:rPr>
          <w:b w:val="0"/>
          <w:i w:val="0"/>
          <w:sz w:val="22"/>
        </w:rPr>
        <w:t>Cooked chicken, beef, or vegetables depending on the soup type</w:t>
      </w:r>
    </w:p>
    <w:p>
      <w:r>
        <w:rPr>
          <w:b w:val="0"/>
          <w:i w:val="0"/>
          <w:sz w:val="22"/>
        </w:rPr>
        <w:t>Non-fat or fat-free milk, if needed</w:t>
      </w:r>
    </w:p>
    <w:p>
      <w:r>
        <w:rPr>
          <w:b/>
        </w:rPr>
        <w:t>Instructions</w:t>
      </w:r>
    </w:p>
    <w:p>
      <w:r>
        <w:rPr>
          <w:b w:val="0"/>
          <w:i w:val="0"/>
          <w:sz w:val="22"/>
        </w:rPr>
        <w:t>Mix the cornstarch and dry milk powder in a bowl.</w:t>
      </w:r>
    </w:p>
    <w:p>
      <w:r>
        <w:rPr>
          <w:b w:val="0"/>
          <w:i w:val="0"/>
          <w:sz w:val="22"/>
        </w:rPr>
        <w:t>Then, add to the bowl the dried onion, garlic powder, parsley, thyme, salt, and pepper.</w:t>
      </w:r>
    </w:p>
    <w:p>
      <w:r>
        <w:rPr>
          <w:b w:val="0"/>
          <w:i w:val="0"/>
          <w:sz w:val="22"/>
        </w:rPr>
        <w:t>Continue mixing until the herbs are evenly distributed and there are no lumps.</w:t>
      </w:r>
    </w:p>
    <w:p>
      <w:r>
        <w:rPr>
          <w:b w:val="0"/>
          <w:i w:val="0"/>
          <w:sz w:val="22"/>
        </w:rPr>
        <w:t>Pour into a clean, dry, airtight jar and label the jar. Seal it.</w:t>
      </w:r>
    </w:p>
    <w:p>
      <w:r>
        <w:rPr>
          <w:b/>
        </w:rPr>
        <w:t>Nutrition per serving: Calories: 68 kcal, Protein: 2g, Carbs: 13g, Fat: 0g</w:t>
      </w:r>
    </w:p>
    <w:p>
      <w:r>
        <w:rPr>
          <w:b/>
        </w:rPr>
        <w:t>Storage: Keep sealed in an airtight container in the pantry for up to 3 months. Use certified gluten-free ingredients if the mix is being made for someone who has gluten intolerance.</w:t>
      </w:r>
    </w:p>
    <w:p/>
    <w:p>
      <w:pPr>
        <w:pStyle w:val="Heading2"/>
      </w:pPr>
      <w:r>
        <w:t>11. Chicken and Dumpling Soup Base</w:t>
      </w:r>
    </w:p>
    <w:p>
      <w:r>
        <w:rPr>
          <w:b w:val="0"/>
          <w:i w:val="0"/>
          <w:sz w:val="22"/>
        </w:rPr>
        <w:t>On a cold night when the kids want something warm and filling, this base is already halfway to a full pot of soup.</w:t>
      </w:r>
    </w:p>
    <w:p>
      <w:r>
        <w:rPr>
          <w:b/>
        </w:rPr>
        <w:t>Yield: 8 servings (one batch = 8 jars, each seasoning one pot)</w:t>
      </w:r>
    </w:p>
    <w:p>
      <w:r>
        <w:rPr>
          <w:b/>
        </w:rPr>
        <w:t>Ingredients</w:t>
      </w:r>
    </w:p>
    <w:p>
      <w:r>
        <w:rPr>
          <w:b w:val="0"/>
          <w:i w:val="0"/>
          <w:sz w:val="22"/>
        </w:rPr>
        <w:t>1½ cups all-purpose flour</w:t>
      </w:r>
    </w:p>
    <w:p>
      <w:r>
        <w:rPr>
          <w:b w:val="0"/>
          <w:i w:val="0"/>
          <w:sz w:val="22"/>
        </w:rPr>
        <w:t>¼ cup powdered milk</w:t>
      </w:r>
    </w:p>
    <w:p>
      <w:r>
        <w:rPr>
          <w:b w:val="0"/>
          <w:i w:val="0"/>
          <w:sz w:val="22"/>
        </w:rPr>
        <w:t>¼ cup cornstarch</w:t>
      </w:r>
    </w:p>
    <w:p>
      <w:r>
        <w:rPr>
          <w:b w:val="0"/>
          <w:i w:val="0"/>
          <w:sz w:val="22"/>
        </w:rPr>
        <w:t>3 tablespoons chicken bouillon powder</w:t>
      </w:r>
    </w:p>
    <w:p>
      <w:r>
        <w:rPr>
          <w:b w:val="0"/>
          <w:i w:val="0"/>
          <w:sz w:val="22"/>
        </w:rPr>
        <w:t>1 tablespoon onion powder</w:t>
      </w:r>
    </w:p>
    <w:p>
      <w:r>
        <w:rPr>
          <w:b w:val="0"/>
          <w:i w:val="0"/>
          <w:sz w:val="22"/>
        </w:rPr>
        <w:t>2 teaspoons garlic powder</w:t>
      </w:r>
    </w:p>
    <w:p>
      <w:r>
        <w:rPr>
          <w:b w:val="0"/>
          <w:i w:val="0"/>
          <w:sz w:val="22"/>
        </w:rPr>
        <w:t>2 teaspoons dried parsley</w:t>
      </w:r>
    </w:p>
    <w:p>
      <w:r>
        <w:rPr>
          <w:b w:val="0"/>
          <w:i w:val="0"/>
          <w:sz w:val="22"/>
        </w:rPr>
        <w:t>1 teaspoon dried thyme</w:t>
      </w:r>
    </w:p>
    <w:p>
      <w:r>
        <w:rPr>
          <w:b w:val="0"/>
          <w:i w:val="0"/>
          <w:sz w:val="22"/>
        </w:rPr>
        <w:t>1 teaspoon black pepper</w:t>
      </w:r>
    </w:p>
    <w:p>
      <w:r>
        <w:rPr>
          <w:b w:val="0"/>
          <w:i w:val="0"/>
          <w:sz w:val="22"/>
        </w:rPr>
        <w:t>¾ teaspoon salt</w:t>
      </w:r>
    </w:p>
    <w:p>
      <w:r>
        <w:rPr>
          <w:b w:val="0"/>
          <w:i w:val="0"/>
          <w:sz w:val="22"/>
        </w:rPr>
        <w:t>¼ teaspoon celery seed or celery powder</w:t>
      </w:r>
    </w:p>
    <w:p>
      <w:r>
        <w:rPr>
          <w:b/>
        </w:rPr>
        <w:t>Instructions</w:t>
      </w:r>
    </w:p>
    <w:p>
      <w:r>
        <w:rPr>
          <w:b w:val="0"/>
          <w:i w:val="0"/>
          <w:sz w:val="22"/>
        </w:rPr>
        <w:t>Add the flour, powdered milk, cornstarch, chicken bouillon powder, onion powder, garlic powder, parsley, thyme, black pepper, salt, and celery seed to a large mixing bowl.</w:t>
      </w:r>
    </w:p>
    <w:p>
      <w:r>
        <w:rPr>
          <w:b w:val="0"/>
          <w:i w:val="0"/>
          <w:sz w:val="22"/>
        </w:rPr>
        <w:t>Whisk thoroughly until completely uniform, with no streaks of any one ingredient.</w:t>
      </w:r>
    </w:p>
    <w:p>
      <w:r>
        <w:rPr>
          <w:b w:val="0"/>
          <w:i w:val="0"/>
          <w:sz w:val="22"/>
        </w:rPr>
        <w:t>Transfer to a pint-size mason jar or airtight container. Tap gently on the counter to help it settle, then seal and label with the name and date.</w:t>
      </w:r>
    </w:p>
    <w:p>
      <w:r>
        <w:rPr>
          <w:b/>
        </w:rPr>
        <w:t>Storage: Keep in a cool, dry pantry for up to 6 months.</w:t>
      </w:r>
    </w:p>
    <w:p/>
    <w:p>
      <w:pPr>
        <w:pStyle w:val="Heading2"/>
      </w:pPr>
      <w:r>
        <w:t>12. Corn Chowder Mix</w:t>
      </w:r>
    </w:p>
    <w:p>
      <w:r>
        <w:rPr>
          <w:b w:val="0"/>
          <w:i w:val="0"/>
          <w:sz w:val="22"/>
        </w:rPr>
        <w:t>For the nights soup sounds right but a grocery run doesn't, this base is most of the work already done.</w:t>
      </w:r>
    </w:p>
    <w:p>
      <w:r>
        <w:rPr>
          <w:b/>
        </w:rPr>
        <w:t>Yield: about 4 cups dry mix (8 batches of ½ cup, each seasoning one pot of chowder)</w:t>
      </w:r>
    </w:p>
    <w:p>
      <w:r>
        <w:rPr>
          <w:b/>
        </w:rPr>
        <w:t>Ingredients</w:t>
      </w:r>
    </w:p>
    <w:p>
      <w:r>
        <w:rPr>
          <w:b w:val="0"/>
          <w:i w:val="0"/>
          <w:sz w:val="22"/>
        </w:rPr>
        <w:t>2 cups nonfat dry milk powder</w:t>
      </w:r>
    </w:p>
    <w:p>
      <w:r>
        <w:rPr>
          <w:b w:val="0"/>
          <w:i w:val="0"/>
          <w:sz w:val="22"/>
        </w:rPr>
        <w:t>1¼ cups cornstarch or arrowroot</w:t>
      </w:r>
    </w:p>
    <w:p>
      <w:r>
        <w:rPr>
          <w:b w:val="0"/>
          <w:i w:val="0"/>
          <w:sz w:val="22"/>
        </w:rPr>
        <w:t>4 tablespoons dried minced onions</w:t>
      </w:r>
    </w:p>
    <w:p>
      <w:r>
        <w:rPr>
          <w:b w:val="0"/>
          <w:i w:val="0"/>
          <w:sz w:val="22"/>
        </w:rPr>
        <w:t>2 tablespoons onion powder</w:t>
      </w:r>
    </w:p>
    <w:p>
      <w:r>
        <w:rPr>
          <w:b w:val="0"/>
          <w:i w:val="0"/>
          <w:sz w:val="22"/>
        </w:rPr>
        <w:t>2 teaspoons dried basil</w:t>
      </w:r>
    </w:p>
    <w:p>
      <w:r>
        <w:rPr>
          <w:b w:val="0"/>
          <w:i w:val="0"/>
          <w:sz w:val="22"/>
        </w:rPr>
        <w:t>2 teaspoons dried thyme</w:t>
      </w:r>
    </w:p>
    <w:p>
      <w:r>
        <w:rPr>
          <w:b w:val="0"/>
          <w:i w:val="0"/>
          <w:sz w:val="22"/>
        </w:rPr>
        <w:t>2 teaspoons dried parsley</w:t>
      </w:r>
    </w:p>
    <w:p>
      <w:r>
        <w:rPr>
          <w:b w:val="0"/>
          <w:i w:val="0"/>
          <w:sz w:val="22"/>
        </w:rPr>
        <w:t>2 teaspoons black pepper</w:t>
      </w:r>
    </w:p>
    <w:p>
      <w:r>
        <w:rPr>
          <w:b w:val="0"/>
          <w:i w:val="0"/>
          <w:sz w:val="22"/>
        </w:rPr>
        <w:t>⅓ cup potato flakes</w:t>
      </w:r>
    </w:p>
    <w:p>
      <w:r>
        <w:rPr>
          <w:b/>
        </w:rPr>
        <w:t>Instructions</w:t>
      </w:r>
    </w:p>
    <w:p>
      <w:r>
        <w:rPr>
          <w:b w:val="0"/>
          <w:i w:val="0"/>
          <w:sz w:val="22"/>
        </w:rPr>
        <w:t>Whisk the dry milk powder, cornstarch, dried minced onions, onion powder, basil, thyme, parsley, black pepper, and potato flakes together in a large bowl until evenly blended.</w:t>
      </w:r>
    </w:p>
    <w:p>
      <w:r>
        <w:rPr>
          <w:b w:val="0"/>
          <w:i w:val="0"/>
          <w:sz w:val="22"/>
        </w:rPr>
        <w:t>Transfer to an airtight jar or container and label it.</w:t>
      </w:r>
    </w:p>
    <w:p>
      <w:r>
        <w:rPr>
          <w:b/>
        </w:rPr>
        <w:t>Storage: Keep the dry mix in an airtight container in the pantry for up to 6 months.</w:t>
      </w:r>
    </w:p>
    <w:p/>
    <w:p>
      <w:pPr>
        <w:pStyle w:val="Heading2"/>
      </w:pPr>
      <w:r>
        <w:t>13. Lentil Soup Mix</w:t>
      </w:r>
    </w:p>
    <w:p>
      <w:r>
        <w:rPr>
          <w:b w:val="0"/>
          <w:i w:val="0"/>
          <w:sz w:val="22"/>
        </w:rPr>
        <w:t>Just add water and a can of coconut milk: this jar carries the lentils and the spice work, so soup night doesn't need a grocery run first.</w:t>
      </w:r>
    </w:p>
    <w:p>
      <w:r>
        <w:rPr>
          <w:b/>
        </w:rPr>
        <w:t>Yield: 1 batch (1 pint jar), makes about 6½ cups finished soup (4 to 6 servings)</w:t>
      </w:r>
    </w:p>
    <w:p>
      <w:r>
        <w:rPr>
          <w:b/>
        </w:rPr>
        <w:t>Ingredients</w:t>
      </w:r>
    </w:p>
    <w:p>
      <w:r>
        <w:rPr>
          <w:b w:val="0"/>
          <w:i w:val="0"/>
          <w:sz w:val="22"/>
        </w:rPr>
        <w:t>1½ cups red lentils</w:t>
      </w:r>
    </w:p>
    <w:p>
      <w:r>
        <w:rPr>
          <w:b w:val="0"/>
          <w:i w:val="0"/>
          <w:sz w:val="22"/>
        </w:rPr>
        <w:t>3 tablespoons dried chopped onion</w:t>
      </w:r>
    </w:p>
    <w:p>
      <w:r>
        <w:rPr>
          <w:b w:val="0"/>
          <w:i w:val="0"/>
          <w:sz w:val="22"/>
        </w:rPr>
        <w:t>1 tablespoon vegetable bouillon powder (or 3 bouillon cubes)</w:t>
      </w:r>
    </w:p>
    <w:p>
      <w:r>
        <w:rPr>
          <w:b w:val="0"/>
          <w:i w:val="0"/>
          <w:sz w:val="22"/>
        </w:rPr>
        <w:t>2 teaspoons curry powder</w:t>
      </w:r>
    </w:p>
    <w:p>
      <w:r>
        <w:rPr>
          <w:b w:val="0"/>
          <w:i w:val="0"/>
          <w:sz w:val="22"/>
        </w:rPr>
        <w:t>2 teaspoons ground cumin</w:t>
      </w:r>
    </w:p>
    <w:p>
      <w:r>
        <w:rPr>
          <w:b w:val="0"/>
          <w:i w:val="0"/>
          <w:sz w:val="22"/>
        </w:rPr>
        <w:t>1 teaspoon paprika</w:t>
      </w:r>
    </w:p>
    <w:p>
      <w:r>
        <w:rPr>
          <w:b w:val="0"/>
          <w:i w:val="0"/>
          <w:sz w:val="22"/>
        </w:rPr>
        <w:t>½ teaspoon garlic powder</w:t>
      </w:r>
    </w:p>
    <w:p>
      <w:r>
        <w:rPr>
          <w:b/>
        </w:rPr>
        <w:t>Instructions</w:t>
      </w:r>
    </w:p>
    <w:p>
      <w:r>
        <w:rPr>
          <w:b w:val="0"/>
          <w:i w:val="0"/>
          <w:sz w:val="22"/>
        </w:rPr>
        <w:t>Layer half the lentils in a pint jar, add the dried onion, bouillon, curry powder, cumin, paprika, and garlic powder, then top with the remaining lentils.</w:t>
      </w:r>
    </w:p>
    <w:p>
      <w:r>
        <w:rPr>
          <w:b w:val="0"/>
          <w:i w:val="0"/>
          <w:sz w:val="22"/>
        </w:rPr>
        <w:t>Seal and store in the pantry until ready to use.</w:t>
      </w:r>
    </w:p>
    <w:p>
      <w:r>
        <w:rPr>
          <w:b/>
        </w:rPr>
        <w:t>Storage: Store the sealed jar in the pantry for up to 6 months.</w:t>
      </w:r>
    </w:p>
    <w:p/>
    <w:p>
      <w:r>
        <w:br w:type="page"/>
      </w:r>
    </w:p>
    <w:p>
      <w:pPr>
        <w:pStyle w:val="Heading1"/>
      </w:pPr>
      <w:r>
        <w:t>Chapter 5: Sauce, Gravy, Dip &amp; Dressing Mixes</w:t>
      </w:r>
    </w:p>
    <w:p>
      <w:pPr>
        <w:pStyle w:val="Heading2"/>
      </w:pPr>
      <w:r>
        <w:t>1. Ranch Dressing Mix</w:t>
      </w:r>
    </w:p>
    <w:p>
      <w:r>
        <w:rPr>
          <w:b w:val="0"/>
          <w:i w:val="0"/>
          <w:sz w:val="22"/>
        </w:rPr>
        <w:t>Keep this dressing mix in your pantry so you don't have to search the kitchen cabinet. This small jar acts as ranch dressing, dip, or a quick seasoning for potatoes without keeping another bottle in the refrigerator.</w:t>
      </w:r>
    </w:p>
    <w:p>
      <w:r>
        <w:rPr>
          <w:b/>
        </w:rPr>
        <w:t>Servings: 8</w:t>
      </w:r>
    </w:p>
    <w:p>
      <w:r>
        <w:rPr>
          <w:b/>
        </w:rPr>
        <w:t>Serving size: about 1 tablespoon dry mix</w:t>
      </w:r>
    </w:p>
    <w:p>
      <w:r>
        <w:rPr>
          <w:b/>
        </w:rPr>
        <w:t>Ingredients</w:t>
      </w:r>
    </w:p>
    <w:p>
      <w:r>
        <w:rPr>
          <w:b w:val="0"/>
          <w:i w:val="0"/>
          <w:sz w:val="22"/>
        </w:rPr>
        <w:t>¼ cup of buttermilk powder</w:t>
      </w:r>
    </w:p>
    <w:p>
      <w:r>
        <w:rPr>
          <w:b w:val="0"/>
          <w:i w:val="0"/>
          <w:sz w:val="22"/>
        </w:rPr>
        <w:t>2 tablespoons of dried parsley</w:t>
      </w:r>
    </w:p>
    <w:p>
      <w:r>
        <w:rPr>
          <w:b w:val="0"/>
          <w:i w:val="0"/>
          <w:sz w:val="22"/>
        </w:rPr>
        <w:t>1 tablespoon of dill, in dried form</w:t>
      </w:r>
    </w:p>
    <w:p>
      <w:r>
        <w:rPr>
          <w:b w:val="0"/>
          <w:i w:val="0"/>
          <w:sz w:val="22"/>
        </w:rPr>
        <w:t>1 tablespoon dried minced onion</w:t>
      </w:r>
    </w:p>
    <w:p>
      <w:r>
        <w:rPr>
          <w:b w:val="0"/>
          <w:i w:val="0"/>
          <w:sz w:val="22"/>
        </w:rPr>
        <w:t>2 teaspoons garlic powder</w:t>
      </w:r>
    </w:p>
    <w:p>
      <w:r>
        <w:rPr>
          <w:b w:val="0"/>
          <w:i w:val="0"/>
          <w:sz w:val="22"/>
        </w:rPr>
        <w:t>2 teaspoons onion powder</w:t>
      </w:r>
    </w:p>
    <w:p>
      <w:r>
        <w:rPr>
          <w:b w:val="0"/>
          <w:i w:val="0"/>
          <w:sz w:val="22"/>
        </w:rPr>
        <w:t>1 teaspoon chives, dried ones</w:t>
      </w:r>
    </w:p>
    <w:p>
      <w:r>
        <w:rPr>
          <w:b w:val="0"/>
          <w:i w:val="0"/>
          <w:sz w:val="22"/>
        </w:rPr>
        <w:t>1 teaspoon of salt</w:t>
      </w:r>
    </w:p>
    <w:p>
      <w:r>
        <w:rPr>
          <w:b w:val="0"/>
          <w:i w:val="0"/>
          <w:sz w:val="22"/>
        </w:rPr>
        <w:t>½ teaspoon black pepper</w:t>
      </w:r>
    </w:p>
    <w:p>
      <w:r>
        <w:rPr>
          <w:b/>
        </w:rPr>
        <w:t>What to Add</w:t>
      </w:r>
    </w:p>
    <w:p>
      <w:r>
        <w:rPr>
          <w:b w:val="0"/>
          <w:i w:val="0"/>
          <w:sz w:val="22"/>
        </w:rPr>
        <w:t>For dressing:</w:t>
      </w:r>
    </w:p>
    <w:p>
      <w:r>
        <w:rPr>
          <w:b w:val="0"/>
          <w:i w:val="0"/>
          <w:sz w:val="22"/>
        </w:rPr>
        <w:t>Mayonnaise</w:t>
      </w:r>
    </w:p>
    <w:p>
      <w:r>
        <w:rPr>
          <w:b w:val="0"/>
          <w:i w:val="0"/>
          <w:sz w:val="22"/>
        </w:rPr>
        <w:t>Sour cream</w:t>
      </w:r>
    </w:p>
    <w:p>
      <w:r>
        <w:rPr>
          <w:b w:val="0"/>
          <w:i w:val="0"/>
          <w:sz w:val="22"/>
        </w:rPr>
        <w:t>Milk</w:t>
      </w:r>
    </w:p>
    <w:p>
      <w:r>
        <w:rPr>
          <w:b w:val="0"/>
          <w:i w:val="0"/>
          <w:sz w:val="22"/>
        </w:rPr>
        <w:t>For dip:</w:t>
      </w:r>
    </w:p>
    <w:p>
      <w:r>
        <w:rPr>
          <w:b w:val="0"/>
          <w:i w:val="0"/>
          <w:sz w:val="22"/>
        </w:rPr>
        <w:t>Sour cream</w:t>
      </w:r>
    </w:p>
    <w:p>
      <w:r>
        <w:rPr>
          <w:b w:val="0"/>
          <w:i w:val="0"/>
          <w:sz w:val="22"/>
        </w:rPr>
        <w:t>Plant-based milk</w:t>
      </w:r>
    </w:p>
    <w:p>
      <w:r>
        <w:rPr>
          <w:b/>
        </w:rPr>
        <w:t>Instructions</w:t>
      </w:r>
    </w:p>
    <w:p>
      <w:r>
        <w:rPr>
          <w:b w:val="0"/>
          <w:i w:val="0"/>
          <w:sz w:val="22"/>
        </w:rPr>
        <w:t>Add the buttermilk powder, parsley, dill, onion, garlic powder, onion powder, chives, salt, and pepper to a dry bowl.</w:t>
      </w:r>
    </w:p>
    <w:p>
      <w:r>
        <w:rPr>
          <w:b w:val="0"/>
          <w:i w:val="0"/>
          <w:sz w:val="22"/>
        </w:rPr>
        <w:t>Whisk until the herbs and seasonings are evenly distributed.</w:t>
      </w:r>
    </w:p>
    <w:p>
      <w:r>
        <w:rPr>
          <w:b w:val="0"/>
          <w:i w:val="0"/>
          <w:sz w:val="22"/>
        </w:rPr>
        <w:t>Shift to a clean, dry jar. Seal it tightly.</w:t>
      </w:r>
    </w:p>
    <w:p>
      <w:r>
        <w:rPr>
          <w:b w:val="0"/>
          <w:i w:val="0"/>
          <w:sz w:val="22"/>
        </w:rPr>
        <w:t>Use 1 tablespoon of the mix for each batch of dressing or dip above.</w:t>
      </w:r>
    </w:p>
    <w:p>
      <w:r>
        <w:rPr>
          <w:b/>
        </w:rPr>
        <w:t>Nutrition per serving: Calories: 19 kcal, Protein: 1g, Carbs: 3g, Fat: 0g</w:t>
      </w:r>
    </w:p>
    <w:p>
      <w:r>
        <w:rPr>
          <w:b/>
        </w:rPr>
        <w:t>Storage: Place the jar tightly sealed in a cool, dry pantry. Store for up to 6 months. A small jar with a closed lid works way better than a loose shaker because the buttermilk powder needs to stay dry.</w:t>
      </w:r>
    </w:p>
    <w:p/>
    <w:p>
      <w:pPr>
        <w:pStyle w:val="Heading2"/>
      </w:pPr>
      <w:r>
        <w:t>2. Onion Dip Mix</w:t>
      </w:r>
    </w:p>
    <w:p>
      <w:r>
        <w:rPr>
          <w:b w:val="0"/>
          <w:i w:val="0"/>
          <w:sz w:val="22"/>
        </w:rPr>
        <w:t>The benefit of making onion dip at home is that the seasoning may be prepared ahead of time. After you mix this jar once, all you have to do is mix it into sour cream when the chips go faster than expected.</w:t>
      </w:r>
    </w:p>
    <w:p>
      <w:r>
        <w:rPr>
          <w:b/>
        </w:rPr>
        <w:t>Servings: 5</w:t>
      </w:r>
    </w:p>
    <w:p>
      <w:r>
        <w:rPr>
          <w:b/>
        </w:rPr>
        <w:t>Serving size: about 1 tablespoon dry mix</w:t>
      </w:r>
    </w:p>
    <w:p>
      <w:r>
        <w:rPr>
          <w:b/>
        </w:rPr>
        <w:t>Ingredients</w:t>
      </w:r>
    </w:p>
    <w:p>
      <w:r>
        <w:rPr>
          <w:b w:val="0"/>
          <w:i w:val="0"/>
          <w:sz w:val="22"/>
        </w:rPr>
        <w:t>3 tablespoons of dried minced onion</w:t>
      </w:r>
    </w:p>
    <w:p>
      <w:r>
        <w:rPr>
          <w:b w:val="0"/>
          <w:i w:val="0"/>
          <w:sz w:val="22"/>
        </w:rPr>
        <w:t>2 teaspoons of onion powder</w:t>
      </w:r>
    </w:p>
    <w:p>
      <w:r>
        <w:rPr>
          <w:b w:val="0"/>
          <w:i w:val="0"/>
          <w:sz w:val="22"/>
        </w:rPr>
        <w:t>1 teaspoon garlic powder</w:t>
      </w:r>
    </w:p>
    <w:p>
      <w:r>
        <w:rPr>
          <w:b w:val="0"/>
          <w:i w:val="0"/>
          <w:sz w:val="22"/>
        </w:rPr>
        <w:t>1 teaspoon parsley, use the dried one</w:t>
      </w:r>
    </w:p>
    <w:p>
      <w:r>
        <w:rPr>
          <w:b w:val="0"/>
          <w:i w:val="0"/>
          <w:sz w:val="22"/>
        </w:rPr>
        <w:t>1 teaspoon salt</w:t>
      </w:r>
    </w:p>
    <w:p>
      <w:r>
        <w:rPr>
          <w:b w:val="0"/>
          <w:i w:val="0"/>
          <w:sz w:val="22"/>
        </w:rPr>
        <w:t>½ teaspoon of sugar, in powdered form</w:t>
      </w:r>
    </w:p>
    <w:p>
      <w:r>
        <w:rPr>
          <w:b w:val="0"/>
          <w:i w:val="0"/>
          <w:sz w:val="22"/>
        </w:rPr>
        <w:t>½ teaspoon black pepper</w:t>
      </w:r>
    </w:p>
    <w:p>
      <w:r>
        <w:rPr>
          <w:b w:val="0"/>
          <w:i w:val="0"/>
          <w:sz w:val="22"/>
        </w:rPr>
        <w:t>¼ teaspoon of paprika</w:t>
      </w:r>
    </w:p>
    <w:p>
      <w:r>
        <w:rPr>
          <w:b/>
        </w:rPr>
        <w:t>What to Add</w:t>
      </w:r>
    </w:p>
    <w:p>
      <w:r>
        <w:rPr>
          <w:b w:val="0"/>
          <w:i w:val="0"/>
          <w:sz w:val="22"/>
        </w:rPr>
        <w:t>Sour cream</w:t>
      </w:r>
    </w:p>
    <w:p>
      <w:r>
        <w:rPr>
          <w:b w:val="0"/>
          <w:i w:val="0"/>
          <w:sz w:val="22"/>
        </w:rPr>
        <w:t>Low-fat mayonnaise</w:t>
      </w:r>
    </w:p>
    <w:p>
      <w:r>
        <w:rPr>
          <w:b/>
        </w:rPr>
        <w:t>Instructions</w:t>
      </w:r>
    </w:p>
    <w:p>
      <w:r>
        <w:rPr>
          <w:b w:val="0"/>
          <w:i w:val="0"/>
          <w:sz w:val="22"/>
        </w:rPr>
        <w:t>Crush the dried onion slightly between your fingers so the pieces are evenly mixed with the other spices.</w:t>
      </w:r>
    </w:p>
    <w:p>
      <w:r>
        <w:rPr>
          <w:b w:val="0"/>
          <w:i w:val="0"/>
          <w:sz w:val="22"/>
        </w:rPr>
        <w:t>Stir it with the onion powder, garlic powder, parsley, salt, sugar, pepper, and paprika.</w:t>
      </w:r>
    </w:p>
    <w:p>
      <w:r>
        <w:rPr>
          <w:b w:val="0"/>
          <w:i w:val="0"/>
          <w:sz w:val="22"/>
        </w:rPr>
        <w:t>Transfer the final blend into an airtight jar.</w:t>
      </w:r>
    </w:p>
    <w:p>
      <w:r>
        <w:rPr>
          <w:b w:val="0"/>
          <w:i w:val="0"/>
          <w:sz w:val="22"/>
        </w:rPr>
        <w:t>Use 2 tablespoons of the mix with the sour cream and mayonnaise for one batch of dip. Refrigerate before serving so the dried onion softens.</w:t>
      </w:r>
    </w:p>
    <w:p>
      <w:r>
        <w:rPr>
          <w:b/>
        </w:rPr>
        <w:t>Nutrition per serving: Calories: 15 kcal, Protein: 0.5g, Carbs: 3g, Fat: 0g</w:t>
      </w:r>
    </w:p>
    <w:p>
      <w:r>
        <w:rPr>
          <w:b/>
        </w:rPr>
        <w:t>Storage: Store the mix in an airtight container for up to 6 months. Protect the jar from heat and moisture. The prepared dip keeps in the refrigerator for about 3 days.</w:t>
      </w:r>
    </w:p>
    <w:p/>
    <w:p>
      <w:pPr>
        <w:pStyle w:val="Heading2"/>
      </w:pPr>
      <w:r>
        <w:t>3. Buffalo Chicken Dip Mix</w:t>
      </w:r>
    </w:p>
    <w:p>
      <w:r>
        <w:rPr>
          <w:b w:val="0"/>
          <w:i w:val="0"/>
          <w:sz w:val="22"/>
        </w:rPr>
        <w:t>This handy little jar is great to keep in your pantry in case game day becomes an unexpectedly large gathering. While the cream cheese, chicken, and buffalo sauce make it the familiar dip, the mix handles the spice.</w:t>
      </w:r>
    </w:p>
    <w:p>
      <w:r>
        <w:rPr>
          <w:b/>
        </w:rPr>
        <w:t>Servings: 4</w:t>
      </w:r>
    </w:p>
    <w:p>
      <w:r>
        <w:rPr>
          <w:b/>
        </w:rPr>
        <w:t>Serving size: about 2 tablespoons dry mix</w:t>
      </w:r>
    </w:p>
    <w:p>
      <w:r>
        <w:rPr>
          <w:b/>
        </w:rPr>
        <w:t>Ingredients</w:t>
      </w:r>
    </w:p>
    <w:p>
      <w:r>
        <w:rPr>
          <w:b w:val="0"/>
          <w:i w:val="0"/>
          <w:sz w:val="22"/>
        </w:rPr>
        <w:t>2 tablespoons of dry buttermilk powder</w:t>
      </w:r>
    </w:p>
    <w:p>
      <w:r>
        <w:rPr>
          <w:b w:val="0"/>
          <w:i w:val="0"/>
          <w:sz w:val="22"/>
        </w:rPr>
        <w:t>1 tablespoon dried parsley</w:t>
      </w:r>
    </w:p>
    <w:p>
      <w:r>
        <w:rPr>
          <w:b w:val="0"/>
          <w:i w:val="0"/>
          <w:sz w:val="22"/>
        </w:rPr>
        <w:t>2 teaspoons garlic powder</w:t>
      </w:r>
    </w:p>
    <w:p>
      <w:r>
        <w:rPr>
          <w:b w:val="0"/>
          <w:i w:val="0"/>
          <w:sz w:val="22"/>
        </w:rPr>
        <w:t>2 teaspoons onion powder</w:t>
      </w:r>
    </w:p>
    <w:p>
      <w:r>
        <w:rPr>
          <w:b w:val="0"/>
          <w:i w:val="0"/>
          <w:sz w:val="22"/>
        </w:rPr>
        <w:t>1 teaspoon of paprika</w:t>
      </w:r>
    </w:p>
    <w:p>
      <w:r>
        <w:rPr>
          <w:b w:val="0"/>
          <w:i w:val="0"/>
          <w:sz w:val="22"/>
        </w:rPr>
        <w:t>1 teaspoon salt</w:t>
      </w:r>
    </w:p>
    <w:p>
      <w:r>
        <w:rPr>
          <w:b w:val="0"/>
          <w:i w:val="0"/>
          <w:sz w:val="22"/>
        </w:rPr>
        <w:t>½ teaspoon black pepper</w:t>
      </w:r>
    </w:p>
    <w:p>
      <w:r>
        <w:rPr>
          <w:b w:val="0"/>
          <w:i w:val="0"/>
          <w:sz w:val="22"/>
        </w:rPr>
        <w:t>½ teaspoon of cayenne pepper</w:t>
      </w:r>
    </w:p>
    <w:p>
      <w:r>
        <w:rPr>
          <w:b/>
        </w:rPr>
        <w:t>What to Add</w:t>
      </w:r>
    </w:p>
    <w:p>
      <w:r>
        <w:rPr>
          <w:b w:val="0"/>
          <w:i w:val="0"/>
          <w:sz w:val="22"/>
        </w:rPr>
        <w:t>Cream cheese, in soft form</w:t>
      </w:r>
    </w:p>
    <w:p>
      <w:r>
        <w:rPr>
          <w:b w:val="0"/>
          <w:i w:val="0"/>
          <w:sz w:val="22"/>
        </w:rPr>
        <w:t>Hot sauce, any brand of your choice</w:t>
      </w:r>
    </w:p>
    <w:p>
      <w:r>
        <w:rPr>
          <w:b w:val="0"/>
          <w:i w:val="0"/>
          <w:sz w:val="22"/>
        </w:rPr>
        <w:t>Cooked chicken, in shredded form</w:t>
      </w:r>
    </w:p>
    <w:p>
      <w:r>
        <w:rPr>
          <w:b w:val="0"/>
          <w:i w:val="0"/>
          <w:sz w:val="22"/>
        </w:rPr>
        <w:t>Cheddar cheese, use shredded cheese</w:t>
      </w:r>
    </w:p>
    <w:p>
      <w:r>
        <w:rPr>
          <w:b/>
        </w:rPr>
        <w:t>Instructions</w:t>
      </w:r>
    </w:p>
    <w:p>
      <w:r>
        <w:rPr>
          <w:b w:val="0"/>
          <w:i w:val="0"/>
          <w:sz w:val="22"/>
        </w:rPr>
        <w:t>Whisk all dry ingredients together until the paprika and cayenne are evenly distributed.</w:t>
      </w:r>
    </w:p>
    <w:p>
      <w:r>
        <w:rPr>
          <w:b w:val="0"/>
          <w:i w:val="0"/>
          <w:sz w:val="22"/>
        </w:rPr>
        <w:t>Transfer the mix to a dry, airtight jar.</w:t>
      </w:r>
    </w:p>
    <w:p>
      <w:r>
        <w:rPr>
          <w:b w:val="0"/>
          <w:i w:val="0"/>
          <w:sz w:val="22"/>
        </w:rPr>
        <w:t>Use the entire jar for one batch of buffalo chicken dip with the ingredients listed above.</w:t>
      </w:r>
    </w:p>
    <w:p>
      <w:r>
        <w:rPr>
          <w:b w:val="0"/>
          <w:i w:val="0"/>
          <w:sz w:val="22"/>
        </w:rPr>
        <w:t>Add the dry mix into the softened cream cheese before adding the hot sauce, chicken, and cheese. Heat until hot and creamy.</w:t>
      </w:r>
    </w:p>
    <w:p>
      <w:r>
        <w:rPr>
          <w:b/>
        </w:rPr>
        <w:t>Nutrition per serving: Calories: 30 kcal, Protein: 1.5g, Carbs: 4g, Fat: 0.5g</w:t>
      </w:r>
    </w:p>
    <w:p>
      <w:r>
        <w:rPr>
          <w:b/>
        </w:rPr>
        <w:t>Storage: Keep the unopened dry mix sealed in the pantry for up to 6 months. Once prepared, refrigerate leftovers for up to 3 days and reheat gently, stirring as they warm.</w:t>
      </w:r>
    </w:p>
    <w:p/>
    <w:p>
      <w:pPr>
        <w:pStyle w:val="Heading2"/>
      </w:pPr>
      <w:r>
        <w:t>4. Salsa Seasoning Mix</w:t>
      </w:r>
    </w:p>
    <w:p>
      <w:r>
        <w:rPr>
          <w:b w:val="0"/>
          <w:i w:val="0"/>
          <w:sz w:val="22"/>
        </w:rPr>
        <w:t>A container of this prevents a bowl of salsa from becoming a scavenger hunt for fresh ingredients. Once the tomatoes are cold, stir in the specified blend and enjoy.</w:t>
      </w:r>
    </w:p>
    <w:p>
      <w:r>
        <w:rPr>
          <w:b/>
        </w:rPr>
        <w:t>Servings: 7</w:t>
      </w:r>
    </w:p>
    <w:p>
      <w:r>
        <w:rPr>
          <w:b/>
        </w:rPr>
        <w:t>Serving size: about 1 tablespoon dry mix</w:t>
      </w:r>
    </w:p>
    <w:p>
      <w:r>
        <w:rPr>
          <w:b/>
        </w:rPr>
        <w:t>Ingredients</w:t>
      </w:r>
    </w:p>
    <w:p>
      <w:r>
        <w:rPr>
          <w:b w:val="0"/>
          <w:i w:val="0"/>
          <w:sz w:val="22"/>
        </w:rPr>
        <w:t>2 tablespoons of dried minced onion</w:t>
      </w:r>
    </w:p>
    <w:p>
      <w:r>
        <w:rPr>
          <w:b w:val="0"/>
          <w:i w:val="0"/>
          <w:sz w:val="22"/>
        </w:rPr>
        <w:t>1 tablespoon dried parsley</w:t>
      </w:r>
    </w:p>
    <w:p>
      <w:r>
        <w:rPr>
          <w:b w:val="0"/>
          <w:i w:val="0"/>
          <w:sz w:val="22"/>
        </w:rPr>
        <w:t>2 teaspoons chili powder</w:t>
      </w:r>
    </w:p>
    <w:p>
      <w:r>
        <w:rPr>
          <w:b w:val="0"/>
          <w:i w:val="0"/>
          <w:sz w:val="22"/>
        </w:rPr>
        <w:t>2 teaspoons of paprika</w:t>
      </w:r>
    </w:p>
    <w:p>
      <w:r>
        <w:rPr>
          <w:b w:val="0"/>
          <w:i w:val="0"/>
          <w:sz w:val="22"/>
        </w:rPr>
        <w:t>1 teaspoon garlic powder</w:t>
      </w:r>
    </w:p>
    <w:p>
      <w:r>
        <w:rPr>
          <w:b w:val="0"/>
          <w:i w:val="0"/>
          <w:sz w:val="22"/>
        </w:rPr>
        <w:t>1 teaspoon of cumin, crushed</w:t>
      </w:r>
    </w:p>
    <w:p>
      <w:r>
        <w:rPr>
          <w:b w:val="0"/>
          <w:i w:val="0"/>
          <w:sz w:val="22"/>
        </w:rPr>
        <w:t>1 teaspoon of cilantro, dried and crushed</w:t>
      </w:r>
    </w:p>
    <w:p>
      <w:r>
        <w:rPr>
          <w:b w:val="0"/>
          <w:i w:val="0"/>
          <w:sz w:val="22"/>
        </w:rPr>
        <w:t>½ teaspoon salt</w:t>
      </w:r>
    </w:p>
    <w:p>
      <w:r>
        <w:rPr>
          <w:b w:val="0"/>
          <w:i w:val="0"/>
          <w:sz w:val="22"/>
        </w:rPr>
        <w:t>½ teaspoon black pepper</w:t>
      </w:r>
    </w:p>
    <w:p>
      <w:r>
        <w:rPr>
          <w:b w:val="0"/>
          <w:i w:val="0"/>
          <w:sz w:val="22"/>
        </w:rPr>
        <w:t>¼ teaspoon cayenne pepper</w:t>
      </w:r>
    </w:p>
    <w:p>
      <w:r>
        <w:rPr>
          <w:b/>
        </w:rPr>
        <w:t>What to Add</w:t>
      </w:r>
    </w:p>
    <w:p>
      <w:r>
        <w:rPr>
          <w:b w:val="0"/>
          <w:i w:val="0"/>
          <w:sz w:val="22"/>
        </w:rPr>
        <w:t>Diced tomatoes, excess water removed</w:t>
      </w:r>
    </w:p>
    <w:p>
      <w:r>
        <w:rPr>
          <w:b w:val="0"/>
          <w:i w:val="0"/>
          <w:sz w:val="22"/>
        </w:rPr>
        <w:t>Lemon juice</w:t>
      </w:r>
    </w:p>
    <w:p>
      <w:r>
        <w:rPr>
          <w:b/>
        </w:rPr>
        <w:t>Instructions</w:t>
      </w:r>
    </w:p>
    <w:p>
      <w:r>
        <w:rPr>
          <w:b w:val="0"/>
          <w:i w:val="0"/>
          <w:sz w:val="22"/>
        </w:rPr>
        <w:t>Add all dry ingredients in a small bowl.</w:t>
      </w:r>
    </w:p>
    <w:p>
      <w:r>
        <w:rPr>
          <w:b w:val="0"/>
          <w:i w:val="0"/>
          <w:sz w:val="22"/>
        </w:rPr>
        <w:t>Mix thoroughly, making sure the dried onion and herbs don't clump in one place.</w:t>
      </w:r>
    </w:p>
    <w:p>
      <w:r>
        <w:rPr>
          <w:b w:val="0"/>
          <w:i w:val="0"/>
          <w:sz w:val="22"/>
        </w:rPr>
        <w:t>Place this mixed finished blend in a labeled airtight jar</w:t>
      </w:r>
    </w:p>
    <w:p>
      <w:r>
        <w:rPr>
          <w:b/>
        </w:rPr>
        <w:t>Nutrition per serving: Calories: 12 kcal, Protein: 0g, Carbs: 2.5g, Fat: 0g</w:t>
      </w:r>
    </w:p>
    <w:p>
      <w:r>
        <w:rPr>
          <w:b/>
        </w:rPr>
        <w:t>Storage: Place the dry seasoning sealed in the pantry. Store for up to 6 months. Refrigerate the prepared salsa and use within 3–4 days.</w:t>
      </w:r>
    </w:p>
    <w:p/>
    <w:p>
      <w:pPr>
        <w:pStyle w:val="Heading2"/>
      </w:pPr>
      <w:r>
        <w:t>5. Brown Gravy Mix</w:t>
      </w:r>
    </w:p>
    <w:p>
      <w:r>
        <w:rPr>
          <w:b w:val="0"/>
          <w:i w:val="0"/>
          <w:sz w:val="22"/>
        </w:rPr>
        <w:t>Undoubtedly, this Brown gravy mix is one of those jars that holds its place rapidly. This mix is ready to add to mashed potatoes, meatloaf, roast beef, or any dinner where a little gravy makes the plate feel finished.</w:t>
      </w:r>
    </w:p>
    <w:p>
      <w:r>
        <w:rPr>
          <w:b/>
        </w:rPr>
        <w:t>Servings: 4</w:t>
      </w:r>
    </w:p>
    <w:p>
      <w:r>
        <w:rPr>
          <w:b/>
        </w:rPr>
        <w:t>Serving size: about 2 tablespoons dry mix; makes 1 cup gravy</w:t>
      </w:r>
    </w:p>
    <w:p>
      <w:r>
        <w:rPr>
          <w:b/>
        </w:rPr>
        <w:t>Ingredients</w:t>
      </w:r>
    </w:p>
    <w:p>
      <w:r>
        <w:rPr>
          <w:b w:val="0"/>
          <w:i w:val="0"/>
          <w:sz w:val="22"/>
        </w:rPr>
        <w:t>¼ cup of cornstarch</w:t>
      </w:r>
    </w:p>
    <w:p>
      <w:r>
        <w:rPr>
          <w:b w:val="0"/>
          <w:i w:val="0"/>
          <w:sz w:val="22"/>
        </w:rPr>
        <w:t>2 tablespoons of white flour</w:t>
      </w:r>
    </w:p>
    <w:p>
      <w:r>
        <w:rPr>
          <w:b w:val="0"/>
          <w:i w:val="0"/>
          <w:sz w:val="22"/>
        </w:rPr>
        <w:t>2 tablespoons of beef bouillon powder</w:t>
      </w:r>
    </w:p>
    <w:p>
      <w:r>
        <w:rPr>
          <w:b w:val="0"/>
          <w:i w:val="0"/>
          <w:sz w:val="22"/>
        </w:rPr>
        <w:t>1 tablespoon onion powder</w:t>
      </w:r>
    </w:p>
    <w:p>
      <w:r>
        <w:rPr>
          <w:b w:val="0"/>
          <w:i w:val="0"/>
          <w:sz w:val="22"/>
        </w:rPr>
        <w:t>1 teaspoon garlic powder</w:t>
      </w:r>
    </w:p>
    <w:p>
      <w:r>
        <w:rPr>
          <w:b w:val="0"/>
          <w:i w:val="0"/>
          <w:sz w:val="22"/>
        </w:rPr>
        <w:t>1 teaspoon dried parsley</w:t>
      </w:r>
    </w:p>
    <w:p>
      <w:r>
        <w:rPr>
          <w:b w:val="0"/>
          <w:i w:val="0"/>
          <w:sz w:val="22"/>
        </w:rPr>
        <w:t>½ teaspoon paprika</w:t>
      </w:r>
    </w:p>
    <w:p>
      <w:r>
        <w:rPr>
          <w:b w:val="0"/>
          <w:i w:val="0"/>
          <w:sz w:val="22"/>
        </w:rPr>
        <w:t>½ teaspoon black pepper</w:t>
      </w:r>
    </w:p>
    <w:p>
      <w:r>
        <w:rPr>
          <w:b w:val="0"/>
          <w:i w:val="0"/>
          <w:sz w:val="22"/>
        </w:rPr>
        <w:t>¼ teaspoon dried thyme</w:t>
      </w:r>
    </w:p>
    <w:p>
      <w:r>
        <w:rPr>
          <w:b/>
        </w:rPr>
        <w:t>What to Add</w:t>
      </w:r>
    </w:p>
    <w:p>
      <w:r>
        <w:rPr>
          <w:b w:val="0"/>
          <w:i w:val="0"/>
          <w:sz w:val="22"/>
        </w:rPr>
        <w:t>Cold filtered water</w:t>
      </w:r>
    </w:p>
    <w:p>
      <w:r>
        <w:rPr>
          <w:b w:val="0"/>
          <w:i w:val="0"/>
          <w:sz w:val="22"/>
        </w:rPr>
        <w:t>Low-fat butter</w:t>
      </w:r>
    </w:p>
    <w:p>
      <w:r>
        <w:rPr>
          <w:b/>
        </w:rPr>
        <w:t>Instructions</w:t>
      </w:r>
    </w:p>
    <w:p>
      <w:r>
        <w:rPr>
          <w:b w:val="0"/>
          <w:i w:val="0"/>
          <w:sz w:val="22"/>
        </w:rPr>
        <w:t>Mix the cornstarch and flour in a bowl.</w:t>
      </w:r>
    </w:p>
    <w:p>
      <w:r>
        <w:rPr>
          <w:b w:val="0"/>
          <w:i w:val="0"/>
          <w:sz w:val="22"/>
        </w:rPr>
        <w:t>Add the bouillon powder, onion powder, garlic powder, parsley, paprika, pepper, and thyme.</w:t>
      </w:r>
    </w:p>
    <w:p>
      <w:r>
        <w:rPr>
          <w:b w:val="0"/>
          <w:i w:val="0"/>
          <w:sz w:val="22"/>
        </w:rPr>
        <w:t>Mix properly so that the color of the finished blend gets overall even throughout, then transfer to an airtight jar.</w:t>
      </w:r>
    </w:p>
    <w:p>
      <w:r>
        <w:rPr>
          <w:b w:val="0"/>
          <w:i w:val="0"/>
          <w:sz w:val="22"/>
        </w:rPr>
        <w:t>For one cup of gravy, use 3 tablespoons of the mix with 1 cup of water and 1 tablespoon of butter. For smoother gravy, combine the dry mix with cold water before heating.</w:t>
      </w:r>
    </w:p>
    <w:p>
      <w:r>
        <w:rPr>
          <w:b/>
        </w:rPr>
        <w:t>Nutrition per serving: Calories: 45 kcal, Protein: 1.5g, Carbs: 9g, Fat: 0g</w:t>
      </w:r>
    </w:p>
    <w:p>
      <w:r>
        <w:rPr>
          <w:b/>
        </w:rPr>
        <w:t>Storage: Store the jar sealed in a dry pantry for up to 6 months. Prevent the jar from excess heat.</w:t>
      </w:r>
    </w:p>
    <w:p/>
    <w:p>
      <w:pPr>
        <w:pStyle w:val="Heading2"/>
      </w:pPr>
      <w:r>
        <w:t>6. Alfredo Sauce Mix</w:t>
      </w:r>
    </w:p>
    <w:p>
      <w:r>
        <w:rPr>
          <w:b w:val="0"/>
          <w:i w:val="0"/>
          <w:sz w:val="22"/>
        </w:rPr>
        <w:t>These already-measured Alfredo sauce ingredients make pasta night much easier and less dependent on what's hiding in the refrigerator. The jar gives you the perfect seasoning blend and thick sauce.</w:t>
      </w:r>
    </w:p>
    <w:p>
      <w:r>
        <w:rPr>
          <w:b/>
        </w:rPr>
        <w:t>Servings: 7</w:t>
      </w:r>
    </w:p>
    <w:p>
      <w:r>
        <w:rPr>
          <w:b/>
        </w:rPr>
        <w:t>Serving size: about 2 tablespoons dry mix</w:t>
      </w:r>
    </w:p>
    <w:p>
      <w:r>
        <w:rPr>
          <w:b/>
        </w:rPr>
        <w:t>Ingredients</w:t>
      </w:r>
    </w:p>
    <w:p>
      <w:r>
        <w:rPr>
          <w:b w:val="0"/>
          <w:i w:val="0"/>
          <w:sz w:val="22"/>
        </w:rPr>
        <w:t>½ cup of dry milk powder</w:t>
      </w:r>
    </w:p>
    <w:p>
      <w:r>
        <w:rPr>
          <w:b w:val="0"/>
          <w:i w:val="0"/>
          <w:sz w:val="22"/>
        </w:rPr>
        <w:t>¼ cup cornstarch</w:t>
      </w:r>
    </w:p>
    <w:p>
      <w:r>
        <w:rPr>
          <w:b w:val="0"/>
          <w:i w:val="0"/>
          <w:sz w:val="22"/>
        </w:rPr>
        <w:t>¼ cup Parmesan cheese powder, properly grated</w:t>
      </w:r>
    </w:p>
    <w:p>
      <w:r>
        <w:rPr>
          <w:b w:val="0"/>
          <w:i w:val="0"/>
          <w:sz w:val="22"/>
        </w:rPr>
        <w:t>2 teaspoons garlic powder</w:t>
      </w:r>
    </w:p>
    <w:p>
      <w:r>
        <w:rPr>
          <w:b w:val="0"/>
          <w:i w:val="0"/>
          <w:sz w:val="22"/>
        </w:rPr>
        <w:t>1 teaspoon onion powder</w:t>
      </w:r>
    </w:p>
    <w:p>
      <w:r>
        <w:rPr>
          <w:b w:val="0"/>
          <w:i w:val="0"/>
          <w:sz w:val="22"/>
        </w:rPr>
        <w:t>1 teaspoon dried parsley</w:t>
      </w:r>
    </w:p>
    <w:p>
      <w:r>
        <w:rPr>
          <w:b w:val="0"/>
          <w:i w:val="0"/>
          <w:sz w:val="22"/>
        </w:rPr>
        <w:t>½ teaspoon salt</w:t>
      </w:r>
    </w:p>
    <w:p>
      <w:r>
        <w:rPr>
          <w:b w:val="0"/>
          <w:i w:val="0"/>
          <w:sz w:val="22"/>
        </w:rPr>
        <w:t>½ teaspoon black pepper</w:t>
      </w:r>
    </w:p>
    <w:p>
      <w:r>
        <w:rPr>
          <w:b/>
        </w:rPr>
        <w:t>What to Add</w:t>
      </w:r>
    </w:p>
    <w:p>
      <w:r>
        <w:rPr>
          <w:b w:val="0"/>
          <w:i w:val="0"/>
          <w:sz w:val="22"/>
        </w:rPr>
        <w:t>Low-fat milk</w:t>
      </w:r>
    </w:p>
    <w:p>
      <w:r>
        <w:rPr>
          <w:b w:val="0"/>
          <w:i w:val="0"/>
          <w:sz w:val="22"/>
        </w:rPr>
        <w:t>Low-fat butter</w:t>
      </w:r>
    </w:p>
    <w:p>
      <w:r>
        <w:rPr>
          <w:b/>
        </w:rPr>
        <w:t>Instructions</w:t>
      </w:r>
    </w:p>
    <w:p>
      <w:r>
        <w:rPr>
          <w:b w:val="0"/>
          <w:i w:val="0"/>
          <w:sz w:val="22"/>
        </w:rPr>
        <w:t>Add the dry milk powder and cornstarch to a bowl.</w:t>
      </w:r>
    </w:p>
    <w:p>
      <w:r>
        <w:rPr>
          <w:b w:val="0"/>
          <w:i w:val="0"/>
          <w:sz w:val="22"/>
        </w:rPr>
        <w:t>Stir in the Parmesan powder, garlic powder, onion powder, parsley, salt, and pepper.</w:t>
      </w:r>
    </w:p>
    <w:p>
      <w:r>
        <w:rPr>
          <w:b w:val="0"/>
          <w:i w:val="0"/>
          <w:sz w:val="22"/>
        </w:rPr>
        <w:t>Transfer to a completely dry, airtight container.</w:t>
      </w:r>
    </w:p>
    <w:p>
      <w:r>
        <w:rPr>
          <w:b w:val="0"/>
          <w:i w:val="0"/>
          <w:sz w:val="22"/>
        </w:rPr>
        <w:t>Use ½ cup of the mix with the milk and butter to make one batch of sauce. Whisk the dry mix into cold milk before heating to help prevent lumps.</w:t>
      </w:r>
    </w:p>
    <w:p>
      <w:r>
        <w:rPr>
          <w:b/>
        </w:rPr>
        <w:t>Nutrition per serving: Calories: 65 kcal, Protein: 4g, Carbs: 9g, Fat: 1g</w:t>
      </w:r>
    </w:p>
    <w:p>
      <w:r>
        <w:rPr>
          <w:b/>
        </w:rPr>
        <w:t>Storage: Because this mix contains powdered dairy and Parmesan, keep it sealed in the pantry for up to 3 months. Refrigerate the prepared sauce and use within 3 days.</w:t>
      </w:r>
    </w:p>
    <w:p/>
    <w:p>
      <w:pPr>
        <w:pStyle w:val="Heading2"/>
      </w:pPr>
      <w:r>
        <w:t>7. Marinara/Pasta Sauce Mix</w:t>
      </w:r>
    </w:p>
    <w:p>
      <w:r>
        <w:rPr>
          <w:b w:val="0"/>
          <w:i w:val="0"/>
          <w:sz w:val="22"/>
        </w:rPr>
        <w:t>This is for the evenings when the cabinet contains pasta, but there isn't a jar of sauce. Without an extensive list of individual herbs, the dry mix turns canned tomatoes into a seasoned sauce.</w:t>
      </w:r>
    </w:p>
    <w:p>
      <w:r>
        <w:rPr>
          <w:b/>
        </w:rPr>
        <w:t>Servings: 8</w:t>
      </w:r>
    </w:p>
    <w:p>
      <w:r>
        <w:rPr>
          <w:b/>
        </w:rPr>
        <w:t>Serving size: about 1 tablespoon dry mix</w:t>
      </w:r>
    </w:p>
    <w:p>
      <w:r>
        <w:rPr>
          <w:b/>
        </w:rPr>
        <w:t>Ingredients</w:t>
      </w:r>
    </w:p>
    <w:p>
      <w:r>
        <w:rPr>
          <w:b w:val="0"/>
          <w:i w:val="0"/>
          <w:sz w:val="22"/>
        </w:rPr>
        <w:t>2 tablespoons onion, dried (properly minced)</w:t>
      </w:r>
    </w:p>
    <w:p>
      <w:r>
        <w:rPr>
          <w:b w:val="0"/>
          <w:i w:val="0"/>
          <w:sz w:val="22"/>
        </w:rPr>
        <w:t>2 tablespoons dried parsley</w:t>
      </w:r>
    </w:p>
    <w:p>
      <w:r>
        <w:rPr>
          <w:b w:val="0"/>
          <w:i w:val="0"/>
          <w:sz w:val="22"/>
        </w:rPr>
        <w:t>1 tablespoon of dried basil herb</w:t>
      </w:r>
    </w:p>
    <w:p>
      <w:r>
        <w:rPr>
          <w:b w:val="0"/>
          <w:i w:val="0"/>
          <w:sz w:val="22"/>
        </w:rPr>
        <w:t>2 teaspoons garlic powder</w:t>
      </w:r>
    </w:p>
    <w:p>
      <w:r>
        <w:rPr>
          <w:b w:val="0"/>
          <w:i w:val="0"/>
          <w:sz w:val="22"/>
        </w:rPr>
        <w:t>2 teaspoons of dried oregano</w:t>
      </w:r>
    </w:p>
    <w:p>
      <w:r>
        <w:rPr>
          <w:b w:val="0"/>
          <w:i w:val="0"/>
          <w:sz w:val="22"/>
        </w:rPr>
        <w:t>1 teaspoon paprika in powder form</w:t>
      </w:r>
    </w:p>
    <w:p>
      <w:r>
        <w:rPr>
          <w:b w:val="0"/>
          <w:i w:val="0"/>
          <w:sz w:val="22"/>
        </w:rPr>
        <w:t>1 teaspoon sugar, in powdered form</w:t>
      </w:r>
    </w:p>
    <w:p>
      <w:r>
        <w:rPr>
          <w:b w:val="0"/>
          <w:i w:val="0"/>
          <w:sz w:val="22"/>
        </w:rPr>
        <w:t>1 teaspoon of salt</w:t>
      </w:r>
    </w:p>
    <w:p>
      <w:r>
        <w:rPr>
          <w:b w:val="0"/>
          <w:i w:val="0"/>
          <w:sz w:val="22"/>
        </w:rPr>
        <w:t>½ teaspoon of black pepper</w:t>
      </w:r>
    </w:p>
    <w:p>
      <w:r>
        <w:rPr>
          <w:b w:val="0"/>
          <w:i w:val="0"/>
          <w:sz w:val="22"/>
        </w:rPr>
        <w:t>¼ teaspoon of chili flakes (crushed)</w:t>
      </w:r>
    </w:p>
    <w:p>
      <w:r>
        <w:rPr>
          <w:b/>
        </w:rPr>
        <w:t>What to Add</w:t>
      </w:r>
    </w:p>
    <w:p>
      <w:r>
        <w:rPr>
          <w:b w:val="0"/>
          <w:i w:val="0"/>
          <w:sz w:val="22"/>
        </w:rPr>
        <w:t>Tomatoes, in crushed form</w:t>
      </w:r>
    </w:p>
    <w:p>
      <w:r>
        <w:rPr>
          <w:b w:val="0"/>
          <w:i w:val="0"/>
          <w:sz w:val="22"/>
        </w:rPr>
        <w:t>Olive oil</w:t>
      </w:r>
    </w:p>
    <w:p>
      <w:r>
        <w:rPr>
          <w:b w:val="0"/>
          <w:i w:val="0"/>
          <w:sz w:val="22"/>
        </w:rPr>
        <w:t>Filtered water</w:t>
      </w:r>
    </w:p>
    <w:p>
      <w:r>
        <w:rPr>
          <w:b/>
        </w:rPr>
        <w:t>Instructions</w:t>
      </w:r>
    </w:p>
    <w:p>
      <w:r>
        <w:rPr>
          <w:b w:val="0"/>
          <w:i w:val="0"/>
          <w:sz w:val="22"/>
        </w:rPr>
        <w:t>Combine the dried onion, parsley, basil, garlic, oregano, paprika, sugar, salt, pepper, and red pepper flakes.</w:t>
      </w:r>
    </w:p>
    <w:p>
      <w:r>
        <w:rPr>
          <w:b w:val="0"/>
          <w:i w:val="0"/>
          <w:sz w:val="22"/>
        </w:rPr>
        <w:t>Mix until the herbs are properly distributed and mixed with each other.</w:t>
      </w:r>
    </w:p>
    <w:p>
      <w:r>
        <w:rPr>
          <w:b w:val="0"/>
          <w:i w:val="0"/>
          <w:sz w:val="22"/>
        </w:rPr>
        <w:t>Store in a clean, dry jar.</w:t>
      </w:r>
    </w:p>
    <w:p>
      <w:r>
        <w:rPr>
          <w:b w:val="0"/>
          <w:i w:val="0"/>
          <w:sz w:val="22"/>
        </w:rPr>
        <w:t>Use the entire mix with the crushed tomatoes, olive oil, and water. Simmer until the sauce achieves the desired consistency.</w:t>
      </w:r>
    </w:p>
    <w:p>
      <w:r>
        <w:rPr>
          <w:b/>
        </w:rPr>
        <w:t>Nutrition per serving: Calories: 13 kcal, Protein: 0g, Carbs: 3g, Fat: 0g</w:t>
      </w:r>
    </w:p>
    <w:p>
      <w:r>
        <w:rPr>
          <w:b/>
        </w:rPr>
        <w:t>Storage: Put the dry mix in an airtight jar in the pantry for up to 6 months. If mixed into tomato sauce, refrigerate for up to 4 days or freeze for up to 3 months.</w:t>
      </w:r>
    </w:p>
    <w:p/>
    <w:p>
      <w:pPr>
        <w:pStyle w:val="Heading2"/>
      </w:pPr>
      <w:r>
        <w:t>8. BBQ Sauce Mix</w:t>
      </w:r>
    </w:p>
    <w:p>
      <w:r>
        <w:rPr>
          <w:b w:val="0"/>
          <w:i w:val="0"/>
          <w:sz w:val="22"/>
        </w:rPr>
        <w:t>When you need a sauce but don't want to store another half-used bottle in the fridge, a dry BBQ sauce mix comes in handy. When you're ready to cook, add the wet ingredients to the already balanced brown sugar, tomato powder, and spices.</w:t>
      </w:r>
    </w:p>
    <w:p>
      <w:r>
        <w:rPr>
          <w:b/>
        </w:rPr>
        <w:t>Servings: 4-5</w:t>
      </w:r>
    </w:p>
    <w:p>
      <w:r>
        <w:rPr>
          <w:b/>
        </w:rPr>
        <w:t>Serving size: 2 tablespoons dry mix to make one portion</w:t>
      </w:r>
    </w:p>
    <w:p>
      <w:r>
        <w:rPr>
          <w:b/>
        </w:rPr>
        <w:t>Ingredients</w:t>
      </w:r>
    </w:p>
    <w:p>
      <w:r>
        <w:rPr>
          <w:b w:val="0"/>
          <w:i w:val="0"/>
          <w:sz w:val="22"/>
        </w:rPr>
        <w:t>¼ cup of brown sugar</w:t>
      </w:r>
    </w:p>
    <w:p>
      <w:r>
        <w:rPr>
          <w:b w:val="0"/>
          <w:i w:val="0"/>
          <w:sz w:val="22"/>
        </w:rPr>
        <w:t>2 tablespoons of tomato powder</w:t>
      </w:r>
    </w:p>
    <w:p>
      <w:r>
        <w:rPr>
          <w:b w:val="0"/>
          <w:i w:val="0"/>
          <w:sz w:val="22"/>
        </w:rPr>
        <w:t>1 tablespoon smoked paprika, in proper powder form</w:t>
      </w:r>
    </w:p>
    <w:p>
      <w:r>
        <w:rPr>
          <w:b w:val="0"/>
          <w:i w:val="0"/>
          <w:sz w:val="22"/>
        </w:rPr>
        <w:t>2 teaspoons chili powder</w:t>
      </w:r>
    </w:p>
    <w:p>
      <w:r>
        <w:rPr>
          <w:b w:val="0"/>
          <w:i w:val="0"/>
          <w:sz w:val="22"/>
        </w:rPr>
        <w:t>2 teaspoons garlic powder</w:t>
      </w:r>
    </w:p>
    <w:p>
      <w:r>
        <w:rPr>
          <w:b w:val="0"/>
          <w:i w:val="0"/>
          <w:sz w:val="22"/>
        </w:rPr>
        <w:t>2 teaspoons onion powder, dried</w:t>
      </w:r>
    </w:p>
    <w:p>
      <w:r>
        <w:rPr>
          <w:b w:val="0"/>
          <w:i w:val="0"/>
          <w:sz w:val="22"/>
        </w:rPr>
        <w:t>1 teaspoon of mustard (dried)</w:t>
      </w:r>
    </w:p>
    <w:p>
      <w:r>
        <w:rPr>
          <w:b w:val="0"/>
          <w:i w:val="0"/>
          <w:sz w:val="22"/>
        </w:rPr>
        <w:t>1 teaspoon of regular table salt</w:t>
      </w:r>
    </w:p>
    <w:p>
      <w:r>
        <w:rPr>
          <w:b w:val="0"/>
          <w:i w:val="0"/>
          <w:sz w:val="22"/>
        </w:rPr>
        <w:t>½ teaspoon black pepper</w:t>
      </w:r>
    </w:p>
    <w:p>
      <w:r>
        <w:rPr>
          <w:b w:val="0"/>
          <w:i w:val="0"/>
          <w:sz w:val="22"/>
        </w:rPr>
        <w:t>¼ teaspoon cayenne pepper</w:t>
      </w:r>
    </w:p>
    <w:p>
      <w:r>
        <w:rPr>
          <w:b/>
        </w:rPr>
        <w:t>What to Add</w:t>
      </w:r>
    </w:p>
    <w:p>
      <w:r>
        <w:rPr>
          <w:b w:val="0"/>
          <w:i w:val="0"/>
          <w:sz w:val="22"/>
        </w:rPr>
        <w:t>Tomato ketchup</w:t>
      </w:r>
    </w:p>
    <w:p>
      <w:r>
        <w:rPr>
          <w:b w:val="0"/>
          <w:i w:val="0"/>
          <w:sz w:val="22"/>
        </w:rPr>
        <w:t>Apple cider vinegar</w:t>
      </w:r>
    </w:p>
    <w:p>
      <w:r>
        <w:rPr>
          <w:b w:val="0"/>
          <w:i w:val="0"/>
          <w:sz w:val="22"/>
        </w:rPr>
        <w:t>Water</w:t>
      </w:r>
    </w:p>
    <w:p>
      <w:r>
        <w:rPr>
          <w:b w:val="0"/>
          <w:i w:val="0"/>
          <w:sz w:val="22"/>
        </w:rPr>
        <w:t>Worcestershire sauce</w:t>
      </w:r>
    </w:p>
    <w:p>
      <w:r>
        <w:rPr>
          <w:b/>
        </w:rPr>
        <w:t>Instructions</w:t>
      </w:r>
    </w:p>
    <w:p>
      <w:r>
        <w:rPr>
          <w:b w:val="0"/>
          <w:i w:val="0"/>
          <w:sz w:val="22"/>
        </w:rPr>
        <w:t>Mix brown sugar with tomato powder.</w:t>
      </w:r>
    </w:p>
    <w:p>
      <w:r>
        <w:rPr>
          <w:b w:val="0"/>
          <w:i w:val="0"/>
          <w:sz w:val="22"/>
        </w:rPr>
        <w:t>Add the paprika, chili powder, garlic, onion, mustard, salt, pepper, and cayenne.</w:t>
      </w:r>
    </w:p>
    <w:p>
      <w:r>
        <w:rPr>
          <w:b w:val="0"/>
          <w:i w:val="0"/>
          <w:sz w:val="22"/>
        </w:rPr>
        <w:t>Mix thoroughly and transfer to an airtight jar.</w:t>
      </w:r>
    </w:p>
    <w:p>
      <w:r>
        <w:rPr>
          <w:b w:val="0"/>
          <w:i w:val="0"/>
          <w:sz w:val="22"/>
        </w:rPr>
        <w:t>Use the entire jar with the mentioned wet ingredients. Cook until smooth and slightly thickened.</w:t>
      </w:r>
    </w:p>
    <w:p>
      <w:r>
        <w:rPr>
          <w:b/>
        </w:rPr>
        <w:t>Nutrition per serving: Calories: 65 kcal, Protein: 1g, Carbs: 15g, Fat: 0g</w:t>
      </w:r>
    </w:p>
    <w:p>
      <w:r>
        <w:rPr>
          <w:b/>
        </w:rPr>
        <w:t>Storage: Keep the sealed dry mix in a cool pantry for up to 4 months.</w:t>
      </w:r>
    </w:p>
    <w:p/>
    <w:p>
      <w:pPr>
        <w:pStyle w:val="Heading2"/>
      </w:pPr>
      <w:r>
        <w:t>9. Teriyaki Sauce Mix</w:t>
      </w:r>
    </w:p>
    <w:p>
      <w:r>
        <w:rPr>
          <w:b w:val="0"/>
          <w:i w:val="0"/>
          <w:sz w:val="22"/>
        </w:rPr>
        <w:t>Save this jar for chicken bowls, stir-fry evenings, and dinners that require a sauce that should be done in no time. This mix doesn't take up refrigerator space between uses because everything in the jar is dry.</w:t>
      </w:r>
    </w:p>
    <w:p>
      <w:r>
        <w:rPr>
          <w:b/>
        </w:rPr>
        <w:t>Servings: 4</w:t>
      </w:r>
    </w:p>
    <w:p>
      <w:r>
        <w:rPr>
          <w:b/>
        </w:rPr>
        <w:t>Serving size: use just 2 tablespoons of this dry mix for one serve</w:t>
      </w:r>
    </w:p>
    <w:p>
      <w:r>
        <w:rPr>
          <w:b/>
        </w:rPr>
        <w:t>Ingredients</w:t>
      </w:r>
    </w:p>
    <w:p>
      <w:r>
        <w:rPr>
          <w:b w:val="0"/>
          <w:i w:val="0"/>
          <w:sz w:val="22"/>
        </w:rPr>
        <w:t>¼ cup of brown sugar</w:t>
      </w:r>
    </w:p>
    <w:p>
      <w:r>
        <w:rPr>
          <w:b w:val="0"/>
          <w:i w:val="0"/>
          <w:sz w:val="22"/>
        </w:rPr>
        <w:t>2 tablespoons cornstarch</w:t>
      </w:r>
    </w:p>
    <w:p>
      <w:r>
        <w:rPr>
          <w:b w:val="0"/>
          <w:i w:val="0"/>
          <w:sz w:val="22"/>
        </w:rPr>
        <w:t>1 tablespoon minced onion (dried)</w:t>
      </w:r>
    </w:p>
    <w:p>
      <w:r>
        <w:rPr>
          <w:b w:val="0"/>
          <w:i w:val="0"/>
          <w:sz w:val="22"/>
        </w:rPr>
        <w:t>2 teaspoons of garlic powder</w:t>
      </w:r>
    </w:p>
    <w:p>
      <w:r>
        <w:rPr>
          <w:b w:val="0"/>
          <w:i w:val="0"/>
          <w:sz w:val="22"/>
        </w:rPr>
        <w:t>1 teaspoon ginger (ground properly)</w:t>
      </w:r>
    </w:p>
    <w:p>
      <w:r>
        <w:rPr>
          <w:b w:val="0"/>
          <w:i w:val="0"/>
          <w:sz w:val="22"/>
        </w:rPr>
        <w:t>½ teaspoon black pepper, properly ground</w:t>
      </w:r>
    </w:p>
    <w:p>
      <w:r>
        <w:rPr>
          <w:b w:val="0"/>
          <w:i w:val="0"/>
          <w:sz w:val="22"/>
        </w:rPr>
        <w:t>¼ teaspoon red pepper, flakes</w:t>
      </w:r>
    </w:p>
    <w:p>
      <w:r>
        <w:rPr>
          <w:b/>
        </w:rPr>
        <w:t>What to Add</w:t>
      </w:r>
    </w:p>
    <w:p>
      <w:r>
        <w:rPr>
          <w:b w:val="0"/>
          <w:i w:val="0"/>
          <w:sz w:val="22"/>
        </w:rPr>
        <w:t>Soy sauce (the low-sodium one)</w:t>
      </w:r>
    </w:p>
    <w:p>
      <w:r>
        <w:rPr>
          <w:b w:val="0"/>
          <w:i w:val="0"/>
          <w:sz w:val="22"/>
        </w:rPr>
        <w:t>Water</w:t>
      </w:r>
    </w:p>
    <w:p>
      <w:r>
        <w:rPr>
          <w:b w:val="0"/>
          <w:i w:val="0"/>
          <w:sz w:val="22"/>
        </w:rPr>
        <w:t>Rice vinegar</w:t>
      </w:r>
    </w:p>
    <w:p>
      <w:r>
        <w:rPr>
          <w:b w:val="0"/>
          <w:i w:val="0"/>
          <w:sz w:val="22"/>
        </w:rPr>
        <w:t>Sesame oil (toasted)</w:t>
      </w:r>
    </w:p>
    <w:p>
      <w:r>
        <w:rPr>
          <w:b/>
        </w:rPr>
        <w:t>Instructions</w:t>
      </w:r>
    </w:p>
    <w:p>
      <w:r>
        <w:rPr>
          <w:b w:val="0"/>
          <w:i w:val="0"/>
          <w:sz w:val="22"/>
        </w:rPr>
        <w:t>Mix the cornstarch and brown sugar together. While mixing, break up the sugar too, if required.</w:t>
      </w:r>
    </w:p>
    <w:p>
      <w:r>
        <w:rPr>
          <w:b w:val="0"/>
          <w:i w:val="0"/>
          <w:sz w:val="22"/>
        </w:rPr>
        <w:t>Then, add the dried onion, garlic, ginger, pepper, and red pepper flakes.</w:t>
      </w:r>
    </w:p>
    <w:p>
      <w:r>
        <w:rPr>
          <w:b w:val="0"/>
          <w:i w:val="0"/>
          <w:sz w:val="22"/>
        </w:rPr>
        <w:t>Once everything is mixed with each other, add it into a dry, airtight jar and seal.</w:t>
      </w:r>
    </w:p>
    <w:p>
      <w:r>
        <w:rPr>
          <w:b/>
        </w:rPr>
        <w:t>Nutrition per serving: Calories: 65 kcal, Protein: 0.5g, Carbs: 16g, Fat: 0g</w:t>
      </w:r>
    </w:p>
    <w:p>
      <w:r>
        <w:rPr>
          <w:b/>
        </w:rPr>
        <w:t>Storage: Store this jar in the pantry for up to 6 months. Prevent the jar from moisture so that the cornstarch and brown sugar don’t combine with each other.</w:t>
      </w:r>
    </w:p>
    <w:p/>
    <w:p>
      <w:pPr>
        <w:pStyle w:val="Heading2"/>
      </w:pPr>
      <w:r>
        <w:t>10. Sausage Gravy Mix</w:t>
      </w:r>
    </w:p>
    <w:p>
      <w:r>
        <w:rPr>
          <w:b w:val="0"/>
          <w:i w:val="0"/>
          <w:sz w:val="22"/>
        </w:rPr>
        <w:t>Biscuits and gravy doesn't have to wait for a Sunday. A pound of breakfast sausage and this jar gets you there on a Tuesday just as easily.</w:t>
      </w:r>
    </w:p>
    <w:p>
      <w:r>
        <w:rPr>
          <w:b/>
        </w:rPr>
        <w:t>Yield: 8 servings (about 3 tablespoons dry mix each; pairs with 1 pound breakfast sausage and 1 cup water or milk per use)</w:t>
      </w:r>
    </w:p>
    <w:p>
      <w:r>
        <w:rPr>
          <w:b/>
        </w:rPr>
        <w:t>Ingredients</w:t>
      </w:r>
    </w:p>
    <w:p>
      <w:r>
        <w:rPr>
          <w:b w:val="0"/>
          <w:i w:val="0"/>
          <w:sz w:val="22"/>
        </w:rPr>
        <w:t>2 cups all-purpose flour</w:t>
      </w:r>
    </w:p>
    <w:p>
      <w:r>
        <w:rPr>
          <w:b w:val="0"/>
          <w:i w:val="0"/>
          <w:sz w:val="22"/>
        </w:rPr>
        <w:t>1 cup dry milk powder</w:t>
      </w:r>
    </w:p>
    <w:p>
      <w:r>
        <w:rPr>
          <w:b w:val="0"/>
          <w:i w:val="0"/>
          <w:sz w:val="22"/>
        </w:rPr>
        <w:t>¼ cup cornstarch</w:t>
      </w:r>
    </w:p>
    <w:p>
      <w:r>
        <w:rPr>
          <w:b w:val="0"/>
          <w:i w:val="0"/>
          <w:sz w:val="22"/>
        </w:rPr>
        <w:t>1 tablespoon fresh ground black pepper</w:t>
      </w:r>
    </w:p>
    <w:p>
      <w:r>
        <w:rPr>
          <w:b w:val="0"/>
          <w:i w:val="0"/>
          <w:sz w:val="22"/>
        </w:rPr>
        <w:t>1 tablespoon salt</w:t>
      </w:r>
    </w:p>
    <w:p>
      <w:r>
        <w:rPr>
          <w:b w:val="0"/>
          <w:i w:val="0"/>
          <w:sz w:val="22"/>
        </w:rPr>
        <w:t>2 teaspoons onion powder</w:t>
      </w:r>
    </w:p>
    <w:p>
      <w:r>
        <w:rPr>
          <w:b w:val="0"/>
          <w:i w:val="0"/>
          <w:sz w:val="22"/>
        </w:rPr>
        <w:t>1 teaspoon ground poultry seasoning</w:t>
      </w:r>
    </w:p>
    <w:p>
      <w:r>
        <w:rPr>
          <w:b/>
        </w:rPr>
        <w:t>Instructions</w:t>
      </w:r>
    </w:p>
    <w:p>
      <w:r>
        <w:rPr>
          <w:b w:val="0"/>
          <w:i w:val="0"/>
          <w:sz w:val="22"/>
        </w:rPr>
        <w:t>Whisk the flour, dry milk powder, cornstarch, black pepper, salt, onion powder, and poultry seasoning together until well combined.</w:t>
      </w:r>
    </w:p>
    <w:p>
      <w:r>
        <w:rPr>
          <w:b w:val="0"/>
          <w:i w:val="0"/>
          <w:sz w:val="22"/>
        </w:rPr>
        <w:t>Store in an airtight jar. This batch is enough for about 8 uses.</w:t>
      </w:r>
    </w:p>
    <w:p>
      <w:r>
        <w:rPr>
          <w:b/>
        </w:rPr>
        <w:t>Storage: Keep the dry mix in an airtight jar in the pantry for up to 6 months.</w:t>
      </w:r>
    </w:p>
    <w:p/>
    <w:p>
      <w:pPr>
        <w:pStyle w:val="Heading2"/>
      </w:pPr>
      <w:r>
        <w:t>11. Italian Dressing Mix</w:t>
      </w:r>
    </w:p>
    <w:p>
      <w:r>
        <w:rPr>
          <w:b w:val="0"/>
          <w:i w:val="0"/>
          <w:sz w:val="22"/>
        </w:rPr>
        <w:t>Mixed up once, this sits ready in the cabinet, so a bottle of dressing is never the reason a salad doesn't happen at dinner.</w:t>
      </w:r>
    </w:p>
    <w:p>
      <w:r>
        <w:rPr>
          <w:b/>
        </w:rPr>
        <w:t>Yield: 16 servings (about 1 teaspoon dry mix each; 2 tablespoons makes one batch of dressing)</w:t>
      </w:r>
    </w:p>
    <w:p>
      <w:r>
        <w:rPr>
          <w:b/>
        </w:rPr>
        <w:t>Ingredients</w:t>
      </w:r>
    </w:p>
    <w:p>
      <w:r>
        <w:rPr>
          <w:b w:val="0"/>
          <w:i w:val="0"/>
          <w:sz w:val="22"/>
        </w:rPr>
        <w:t>2 tablespoons dried oregano</w:t>
      </w:r>
    </w:p>
    <w:p>
      <w:r>
        <w:rPr>
          <w:b w:val="0"/>
          <w:i w:val="0"/>
          <w:sz w:val="22"/>
        </w:rPr>
        <w:t>2 tablespoons salt</w:t>
      </w:r>
    </w:p>
    <w:p>
      <w:r>
        <w:rPr>
          <w:b w:val="0"/>
          <w:i w:val="0"/>
          <w:sz w:val="22"/>
        </w:rPr>
        <w:t>1 tablespoon dried parsley</w:t>
      </w:r>
    </w:p>
    <w:p>
      <w:r>
        <w:rPr>
          <w:b w:val="0"/>
          <w:i w:val="0"/>
          <w:sz w:val="22"/>
        </w:rPr>
        <w:t>1 tablespoon garlic salt</w:t>
      </w:r>
    </w:p>
    <w:p>
      <w:r>
        <w:rPr>
          <w:b w:val="0"/>
          <w:i w:val="0"/>
          <w:sz w:val="22"/>
        </w:rPr>
        <w:t>1 tablespoon onion powder</w:t>
      </w:r>
    </w:p>
    <w:p>
      <w:r>
        <w:rPr>
          <w:b w:val="0"/>
          <w:i w:val="0"/>
          <w:sz w:val="22"/>
        </w:rPr>
        <w:t>1 tablespoon white sugar</w:t>
      </w:r>
    </w:p>
    <w:p>
      <w:r>
        <w:rPr>
          <w:b w:val="0"/>
          <w:i w:val="0"/>
          <w:sz w:val="22"/>
        </w:rPr>
        <w:t>1 teaspoon ground black pepper</w:t>
      </w:r>
    </w:p>
    <w:p>
      <w:r>
        <w:rPr>
          <w:b w:val="0"/>
          <w:i w:val="0"/>
          <w:sz w:val="22"/>
        </w:rPr>
        <w:t>1 teaspoon dried basil</w:t>
      </w:r>
    </w:p>
    <w:p>
      <w:r>
        <w:rPr>
          <w:b w:val="0"/>
          <w:i w:val="0"/>
          <w:sz w:val="22"/>
        </w:rPr>
        <w:t>¼ teaspoon dried thyme</w:t>
      </w:r>
    </w:p>
    <w:p>
      <w:r>
        <w:rPr>
          <w:b w:val="0"/>
          <w:i w:val="0"/>
          <w:sz w:val="22"/>
        </w:rPr>
        <w:t>¼ teaspoon celery salt</w:t>
      </w:r>
    </w:p>
    <w:p>
      <w:r>
        <w:rPr>
          <w:b/>
        </w:rPr>
        <w:t>Instructions</w:t>
      </w:r>
    </w:p>
    <w:p>
      <w:r>
        <w:rPr>
          <w:b w:val="0"/>
          <w:i w:val="0"/>
          <w:sz w:val="22"/>
        </w:rPr>
        <w:t>Mix the oregano, salt, parsley, garlic salt, onion powder, sugar, pepper, basil, thyme, and celery salt together in a bowl until evenly combined.</w:t>
      </w:r>
    </w:p>
    <w:p>
      <w:r>
        <w:rPr>
          <w:b w:val="0"/>
          <w:i w:val="0"/>
          <w:sz w:val="22"/>
        </w:rPr>
        <w:t>Store in a tightly sealed container until ready to use.</w:t>
      </w:r>
    </w:p>
    <w:p>
      <w:r>
        <w:rPr>
          <w:b/>
        </w:rPr>
        <w:t>Storage: Keep the dry mix in a tightly sealed container in the pantry for up to 6 months.</w:t>
      </w:r>
    </w:p>
    <w:p/>
    <w:p>
      <w:pPr>
        <w:pStyle w:val="Heading2"/>
      </w:pPr>
      <w:r>
        <w:t>12. Queso Dip Mix</w:t>
      </w:r>
    </w:p>
    <w:p>
      <w:r>
        <w:rPr>
          <w:b w:val="0"/>
          <w:i w:val="0"/>
          <w:sz w:val="22"/>
        </w:rPr>
        <w:t>This is the mix that shows up at game nights and ordinary Tuesday movie nights alike: spices ready ahead of time, cheese and milk whenever the craving hits.</w:t>
      </w:r>
    </w:p>
    <w:p>
      <w:r>
        <w:rPr>
          <w:b/>
        </w:rPr>
        <w:t>Yield: 6 servings, dry mix only (pairs with 1 cup milk and 8 ounces shredded cheese to make one batch of dip)</w:t>
      </w:r>
    </w:p>
    <w:p>
      <w:r>
        <w:rPr>
          <w:b/>
        </w:rPr>
        <w:t>Ingredients</w:t>
      </w:r>
    </w:p>
    <w:p>
      <w:r>
        <w:rPr>
          <w:b w:val="0"/>
          <w:i w:val="0"/>
          <w:sz w:val="22"/>
        </w:rPr>
        <w:t>2 tablespoons cornstarch</w:t>
      </w:r>
    </w:p>
    <w:p>
      <w:r>
        <w:rPr>
          <w:b w:val="0"/>
          <w:i w:val="0"/>
          <w:sz w:val="22"/>
        </w:rPr>
        <w:t>1 tablespoon chili powder</w:t>
      </w:r>
    </w:p>
    <w:p>
      <w:r>
        <w:rPr>
          <w:b w:val="0"/>
          <w:i w:val="0"/>
          <w:sz w:val="22"/>
        </w:rPr>
        <w:t>2 teaspoons garlic powder</w:t>
      </w:r>
    </w:p>
    <w:p>
      <w:r>
        <w:rPr>
          <w:b w:val="0"/>
          <w:i w:val="0"/>
          <w:sz w:val="22"/>
        </w:rPr>
        <w:t>2 teaspoons onion powder</w:t>
      </w:r>
    </w:p>
    <w:p>
      <w:r>
        <w:rPr>
          <w:b w:val="0"/>
          <w:i w:val="0"/>
          <w:sz w:val="22"/>
        </w:rPr>
        <w:t>1 teaspoon ground cumin</w:t>
      </w:r>
    </w:p>
    <w:p>
      <w:r>
        <w:rPr>
          <w:b w:val="0"/>
          <w:i w:val="0"/>
          <w:sz w:val="22"/>
        </w:rPr>
        <w:t>1 teaspoon smoked paprika</w:t>
      </w:r>
    </w:p>
    <w:p>
      <w:r>
        <w:rPr>
          <w:b w:val="0"/>
          <w:i w:val="0"/>
          <w:sz w:val="22"/>
        </w:rPr>
        <w:t>½ teaspoon salt</w:t>
      </w:r>
    </w:p>
    <w:p>
      <w:r>
        <w:rPr>
          <w:b w:val="0"/>
          <w:i w:val="0"/>
          <w:sz w:val="22"/>
        </w:rPr>
        <w:t>¼ teaspoon cayenne pepper (optional, for heat)</w:t>
      </w:r>
    </w:p>
    <w:p>
      <w:r>
        <w:rPr>
          <w:b/>
        </w:rPr>
        <w:t>Instructions</w:t>
      </w:r>
    </w:p>
    <w:p>
      <w:r>
        <w:rPr>
          <w:b w:val="0"/>
          <w:i w:val="0"/>
          <w:sz w:val="22"/>
        </w:rPr>
        <w:t>Measure the cornstarch, chili powder, garlic powder, onion powder, cumin, smoked paprika, salt, and cayenne (if using) into a small container or 8-ounce mason jar.</w:t>
      </w:r>
    </w:p>
    <w:p>
      <w:r>
        <w:rPr>
          <w:b w:val="0"/>
          <w:i w:val="0"/>
          <w:sz w:val="22"/>
        </w:rPr>
        <w:t>Seal tight and store in the pantry.</w:t>
      </w:r>
    </w:p>
    <w:p>
      <w:r>
        <w:rPr>
          <w:b/>
        </w:rPr>
        <w:t>Storage: Keep the dry mix in an airtight jar in the pantry for up to 6 months.</w:t>
      </w:r>
    </w:p>
    <w:p/>
    <w:p>
      <w:r>
        <w:br w:type="page"/>
      </w:r>
    </w:p>
    <w:p>
      <w:pPr>
        <w:pStyle w:val="Heading1"/>
      </w:pPr>
      <w:r>
        <w:t>Chapter 6: Gluten-Free &amp; Dairy-Free Mixes</w:t>
      </w:r>
    </w:p>
    <w:p>
      <w:pPr>
        <w:pStyle w:val="Heading2"/>
      </w:pPr>
      <w:r>
        <w:t>1. Gluten-Free All-Purpose Bread Mix</w:t>
      </w:r>
    </w:p>
    <w:p>
      <w:r>
        <w:rPr>
          <w:b w:val="0"/>
          <w:i w:val="0"/>
          <w:sz w:val="22"/>
        </w:rPr>
        <w:t>Skip the special trip for a boxed gluten-free bread mix: this jar already has the flour blend balanced, so bread day starts with butter, milk, and eggs instead of a recipe card.</w:t>
      </w:r>
    </w:p>
    <w:p>
      <w:r>
        <w:rPr>
          <w:b/>
        </w:rPr>
        <w:t>Yield: 1 batch (about 3⅓ cups dry mix), makes one 1½-pound loaf when butter, milk, eggs, and yeast are added</w:t>
      </w:r>
    </w:p>
    <w:p>
      <w:r>
        <w:rPr>
          <w:b/>
        </w:rPr>
        <w:t>Ingredients</w:t>
      </w:r>
    </w:p>
    <w:p>
      <w:r>
        <w:rPr>
          <w:b w:val="0"/>
          <w:i w:val="0"/>
          <w:sz w:val="22"/>
        </w:rPr>
        <w:t>3 cups gluten-free all-purpose flour blend</w:t>
      </w:r>
    </w:p>
    <w:p>
      <w:r>
        <w:rPr>
          <w:b w:val="0"/>
          <w:i w:val="0"/>
          <w:sz w:val="22"/>
        </w:rPr>
        <w:t>1 teaspoon xanthan gum</w:t>
      </w:r>
    </w:p>
    <w:p>
      <w:r>
        <w:rPr>
          <w:b w:val="0"/>
          <w:i w:val="0"/>
          <w:sz w:val="22"/>
        </w:rPr>
        <w:t>1 teaspoon salt</w:t>
      </w:r>
    </w:p>
    <w:p>
      <w:r>
        <w:rPr>
          <w:b w:val="0"/>
          <w:i w:val="0"/>
          <w:sz w:val="22"/>
        </w:rPr>
        <w:t>½ teaspoon baking soda</w:t>
      </w:r>
    </w:p>
    <w:p>
      <w:r>
        <w:rPr>
          <w:b w:val="0"/>
          <w:i w:val="0"/>
          <w:sz w:val="22"/>
        </w:rPr>
        <w:t>¼ cup granulated sugar</w:t>
      </w:r>
    </w:p>
    <w:p>
      <w:r>
        <w:rPr>
          <w:b/>
        </w:rPr>
        <w:t>Instructions</w:t>
      </w:r>
    </w:p>
    <w:p>
      <w:r>
        <w:rPr>
          <w:b w:val="0"/>
          <w:i w:val="0"/>
          <w:sz w:val="22"/>
        </w:rPr>
        <w:t>Whisk the flour blend, xanthan gum, salt, baking soda, and sugar together until evenly combined.</w:t>
      </w:r>
    </w:p>
    <w:p>
      <w:r>
        <w:rPr>
          <w:b w:val="0"/>
          <w:i w:val="0"/>
          <w:sz w:val="22"/>
        </w:rPr>
        <w:t>Store in an airtight container until ready to use.</w:t>
      </w:r>
    </w:p>
    <w:p>
      <w:r>
        <w:rPr>
          <w:b/>
        </w:rPr>
        <w:t>Storage: Store in an airtight container in the pantry for up to 6 months.</w:t>
      </w:r>
    </w:p>
    <w:p/>
    <w:p>
      <w:pPr>
        <w:pStyle w:val="Heading2"/>
      </w:pPr>
      <w:r>
        <w:t>2. Gluten-Free Pizza Dough Mix</w:t>
      </w:r>
    </w:p>
    <w:p>
      <w:r>
        <w:rPr>
          <w:b w:val="0"/>
          <w:i w:val="0"/>
          <w:sz w:val="22"/>
        </w:rPr>
        <w:t>The same gluten-free flour blend that goes into a loaf of sandwich bread stretches into a pizza crust too, just with yeast, eggs, warm water, and olive oil worked in instead of butter and milk.</w:t>
      </w:r>
    </w:p>
    <w:p>
      <w:r>
        <w:rPr>
          <w:b/>
        </w:rPr>
        <w:t>Yield: 1 batch (about 3⅓ cups dry mix), makes one pizza crust when yeast, eggs, warm water, and olive oil are added</w:t>
      </w:r>
    </w:p>
    <w:p>
      <w:r>
        <w:rPr>
          <w:b/>
        </w:rPr>
        <w:t>Ingredients</w:t>
      </w:r>
    </w:p>
    <w:p>
      <w:r>
        <w:rPr>
          <w:b w:val="0"/>
          <w:i w:val="0"/>
          <w:sz w:val="22"/>
        </w:rPr>
        <w:t>3 cups gluten-free all-purpose flour blend</w:t>
      </w:r>
    </w:p>
    <w:p>
      <w:r>
        <w:rPr>
          <w:b w:val="0"/>
          <w:i w:val="0"/>
          <w:sz w:val="22"/>
        </w:rPr>
        <w:t>1 teaspoon xanthan gum</w:t>
      </w:r>
    </w:p>
    <w:p>
      <w:r>
        <w:rPr>
          <w:b w:val="0"/>
          <w:i w:val="0"/>
          <w:sz w:val="22"/>
        </w:rPr>
        <w:t>1 teaspoon salt</w:t>
      </w:r>
    </w:p>
    <w:p>
      <w:r>
        <w:rPr>
          <w:b w:val="0"/>
          <w:i w:val="0"/>
          <w:sz w:val="22"/>
        </w:rPr>
        <w:t>½ teaspoon baking soda</w:t>
      </w:r>
    </w:p>
    <w:p>
      <w:r>
        <w:rPr>
          <w:b w:val="0"/>
          <w:i w:val="0"/>
          <w:sz w:val="22"/>
        </w:rPr>
        <w:t>¼ cup granulated sugar</w:t>
      </w:r>
    </w:p>
    <w:p>
      <w:r>
        <w:rPr>
          <w:b/>
        </w:rPr>
        <w:t>Instructions</w:t>
      </w:r>
    </w:p>
    <w:p>
      <w:r>
        <w:rPr>
          <w:b w:val="0"/>
          <w:i w:val="0"/>
          <w:sz w:val="22"/>
        </w:rPr>
        <w:t>Whisk the flour blend, xanthan gum, salt, baking soda, and sugar together until evenly combined.</w:t>
      </w:r>
    </w:p>
    <w:p>
      <w:r>
        <w:rPr>
          <w:b w:val="0"/>
          <w:i w:val="0"/>
          <w:sz w:val="22"/>
        </w:rPr>
        <w:t>Store in an airtight container until ready to use.</w:t>
      </w:r>
    </w:p>
    <w:p>
      <w:r>
        <w:rPr>
          <w:b/>
        </w:rPr>
        <w:t>Storage: Store in an airtight container in the pantry for up to 6 months.</w:t>
      </w:r>
    </w:p>
    <w:p/>
    <w:p>
      <w:pPr>
        <w:pStyle w:val="Heading2"/>
      </w:pPr>
      <w:r>
        <w:t>3. Dairy-Free Mac and Cheese Mix</w:t>
      </w:r>
    </w:p>
    <w:p>
      <w:r>
        <w:rPr>
          <w:b/>
        </w:rPr>
        <w:t>Yield: 1 batch (about 1 cup dry mix), enough to season 2½ cups macaroni with plant milk (about 5 servings)</w:t>
      </w:r>
    </w:p>
    <w:p>
      <w:r>
        <w:rPr>
          <w:b/>
        </w:rPr>
        <w:t>Ingredients</w:t>
      </w:r>
    </w:p>
    <w:p>
      <w:r>
        <w:rPr>
          <w:b w:val="0"/>
          <w:i w:val="0"/>
          <w:sz w:val="22"/>
        </w:rPr>
        <w:t>¾ cup nutritional yeast</w:t>
      </w:r>
    </w:p>
    <w:p>
      <w:r>
        <w:rPr>
          <w:b w:val="0"/>
          <w:i w:val="0"/>
          <w:sz w:val="22"/>
        </w:rPr>
        <w:t>2 tablespoons all-purpose flour</w:t>
      </w:r>
    </w:p>
    <w:p>
      <w:r>
        <w:rPr>
          <w:b w:val="0"/>
          <w:i w:val="0"/>
          <w:sz w:val="22"/>
        </w:rPr>
        <w:t>1½ teaspoons salt</w:t>
      </w:r>
    </w:p>
    <w:p>
      <w:r>
        <w:rPr>
          <w:b w:val="0"/>
          <w:i w:val="0"/>
          <w:sz w:val="22"/>
        </w:rPr>
        <w:t>1 teaspoon sugar</w:t>
      </w:r>
    </w:p>
    <w:p>
      <w:r>
        <w:rPr>
          <w:b w:val="0"/>
          <w:i w:val="0"/>
          <w:sz w:val="22"/>
        </w:rPr>
        <w:t>1 teaspoon garlic powder</w:t>
      </w:r>
    </w:p>
    <w:p>
      <w:r>
        <w:rPr>
          <w:b w:val="0"/>
          <w:i w:val="0"/>
          <w:sz w:val="22"/>
        </w:rPr>
        <w:t>1 teaspoon onion powder</w:t>
      </w:r>
    </w:p>
    <w:p>
      <w:r>
        <w:rPr>
          <w:b w:val="0"/>
          <w:i w:val="0"/>
          <w:sz w:val="22"/>
        </w:rPr>
        <w:t>1 teaspoon smoked paprika</w:t>
      </w:r>
    </w:p>
    <w:p>
      <w:r>
        <w:rPr>
          <w:b w:val="0"/>
          <w:i w:val="0"/>
          <w:sz w:val="22"/>
        </w:rPr>
        <w:t>¼ teaspoon black pepper</w:t>
      </w:r>
    </w:p>
    <w:p>
      <w:r>
        <w:rPr>
          <w:b w:val="0"/>
          <w:i w:val="0"/>
          <w:sz w:val="22"/>
        </w:rPr>
        <w:t>¼ teaspoon turmeric</w:t>
      </w:r>
    </w:p>
    <w:p>
      <w:r>
        <w:rPr>
          <w:b/>
        </w:rPr>
        <w:t>Instructions</w:t>
      </w:r>
    </w:p>
    <w:p>
      <w:r>
        <w:rPr>
          <w:b w:val="0"/>
          <w:i w:val="0"/>
          <w:sz w:val="22"/>
        </w:rPr>
        <w:t>Combine the nutritional yeast, flour, salt, sugar, garlic powder, onion powder, smoked paprika, black pepper, and turmeric in a jar.</w:t>
      </w:r>
    </w:p>
    <w:p>
      <w:r>
        <w:rPr>
          <w:b w:val="0"/>
          <w:i w:val="0"/>
          <w:sz w:val="22"/>
        </w:rPr>
        <w:t>Seal and store in a cool, dark place until ready to use.</w:t>
      </w:r>
    </w:p>
    <w:p>
      <w:r>
        <w:rPr>
          <w:b/>
        </w:rPr>
        <w:t>Storage: Store in a cool, dark place in a sealed jar for up to 6 months.</w:t>
      </w:r>
    </w:p>
    <w:p/>
    <w:p>
      <w:pPr>
        <w:pStyle w:val="Heading2"/>
      </w:pPr>
      <w:r>
        <w:t>4. Dairy-Free Ranch Dressing Mix</w:t>
      </w:r>
    </w:p>
    <w:p>
      <w:r>
        <w:rPr>
          <w:b w:val="0"/>
          <w:i w:val="0"/>
          <w:sz w:val="22"/>
        </w:rPr>
        <w:t>The classic ranch flavor, no buttermilk powder involved, so it works over salad, roasted vegetables, or a bowl of chicken without anyone checking the label for dairy.</w:t>
      </w:r>
    </w:p>
    <w:p>
      <w:r>
        <w:rPr>
          <w:b/>
        </w:rPr>
        <w:t>Yield: 6 tablespoons (about 24 servings at ¼ teaspoon each)</w:t>
      </w:r>
    </w:p>
    <w:p>
      <w:r>
        <w:rPr>
          <w:b/>
        </w:rPr>
        <w:t>Ingredients</w:t>
      </w:r>
    </w:p>
    <w:p>
      <w:r>
        <w:rPr>
          <w:b w:val="0"/>
          <w:i w:val="0"/>
          <w:sz w:val="22"/>
        </w:rPr>
        <w:t>¼ cup dried parsley</w:t>
      </w:r>
    </w:p>
    <w:p>
      <w:r>
        <w:rPr>
          <w:b w:val="0"/>
          <w:i w:val="0"/>
          <w:sz w:val="22"/>
        </w:rPr>
        <w:t>1 tablespoon garlic powder</w:t>
      </w:r>
    </w:p>
    <w:p>
      <w:r>
        <w:rPr>
          <w:b w:val="0"/>
          <w:i w:val="0"/>
          <w:sz w:val="22"/>
        </w:rPr>
        <w:t>1 tablespoon onion powder</w:t>
      </w:r>
    </w:p>
    <w:p>
      <w:r>
        <w:rPr>
          <w:b w:val="0"/>
          <w:i w:val="0"/>
          <w:sz w:val="22"/>
        </w:rPr>
        <w:t>¾ teaspoon black pepper</w:t>
      </w:r>
    </w:p>
    <w:p>
      <w:r>
        <w:rPr>
          <w:b w:val="0"/>
          <w:i w:val="0"/>
          <w:sz w:val="22"/>
        </w:rPr>
        <w:t>¾ teaspoon salt</w:t>
      </w:r>
    </w:p>
    <w:p>
      <w:r>
        <w:rPr>
          <w:b/>
        </w:rPr>
        <w:t>Instructions</w:t>
      </w:r>
    </w:p>
    <w:p>
      <w:r>
        <w:rPr>
          <w:b w:val="0"/>
          <w:i w:val="0"/>
          <w:sz w:val="22"/>
        </w:rPr>
        <w:t>Crush the dried parsley between your fingers or in a spice grinder to break it down slightly.</w:t>
      </w:r>
    </w:p>
    <w:p>
      <w:r>
        <w:rPr>
          <w:b w:val="0"/>
          <w:i w:val="0"/>
          <w:sz w:val="22"/>
        </w:rPr>
        <w:t>Combine the parsley, garlic powder, onion powder, black pepper, and salt in a jar, seal, and shake well.</w:t>
      </w:r>
    </w:p>
    <w:p>
      <w:r>
        <w:rPr>
          <w:b/>
        </w:rPr>
        <w:t>Storage: Store in a covered jar in the pantry; shake before each use, since the parsley settles out from the rest of the blend.</w:t>
      </w:r>
    </w:p>
    <w:p/>
    <w:p>
      <w:pPr>
        <w:pStyle w:val="Heading2"/>
      </w:pPr>
      <w:r>
        <w:t>5. Gluten-Free Gravy Mix</w:t>
      </w:r>
    </w:p>
    <w:p>
      <w:r>
        <w:rPr>
          <w:b w:val="0"/>
          <w:i w:val="0"/>
          <w:sz w:val="22"/>
        </w:rPr>
        <w:t>One tablespoon of this in place of a store packet, and a gluten-containing gravy mix is off the ingredient list without giving up gravy at dinner.</w:t>
      </w:r>
    </w:p>
    <w:p>
      <w:r>
        <w:rPr>
          <w:b/>
        </w:rPr>
        <w:t>Yield: about 2 cups dry mix (about 32 servings, 1 tablespoon dry mix each)</w:t>
      </w:r>
    </w:p>
    <w:p>
      <w:r>
        <w:rPr>
          <w:b/>
        </w:rPr>
        <w:t>Ingredients</w:t>
      </w:r>
    </w:p>
    <w:p>
      <w:r>
        <w:rPr>
          <w:b w:val="0"/>
          <w:i w:val="0"/>
          <w:sz w:val="22"/>
        </w:rPr>
        <w:t>1⅔ cups cornstarch</w:t>
      </w:r>
    </w:p>
    <w:p>
      <w:r>
        <w:rPr>
          <w:b w:val="0"/>
          <w:i w:val="0"/>
          <w:sz w:val="22"/>
        </w:rPr>
        <w:t>6 tablespoons crushed low-sodium beef bouillon cubes</w:t>
      </w:r>
    </w:p>
    <w:p>
      <w:r>
        <w:rPr>
          <w:b w:val="0"/>
          <w:i w:val="0"/>
          <w:sz w:val="22"/>
        </w:rPr>
        <w:t>2 teaspoons onion powder</w:t>
      </w:r>
    </w:p>
    <w:p>
      <w:r>
        <w:rPr>
          <w:b w:val="0"/>
          <w:i w:val="0"/>
          <w:sz w:val="22"/>
        </w:rPr>
        <w:t>1 teaspoon garlic powder</w:t>
      </w:r>
    </w:p>
    <w:p>
      <w:r>
        <w:rPr>
          <w:b w:val="0"/>
          <w:i w:val="0"/>
          <w:sz w:val="22"/>
        </w:rPr>
        <w:t>½ teaspoon pepper</w:t>
      </w:r>
    </w:p>
    <w:p>
      <w:r>
        <w:rPr>
          <w:b/>
        </w:rPr>
        <w:t>Instructions</w:t>
      </w:r>
    </w:p>
    <w:p>
      <w:r>
        <w:rPr>
          <w:b w:val="0"/>
          <w:i w:val="0"/>
          <w:sz w:val="22"/>
        </w:rPr>
        <w:t>Combine the cornstarch, crushed bouillon, onion powder, garlic powder, and pepper in a jar with a tight lid.</w:t>
      </w:r>
    </w:p>
    <w:p>
      <w:r>
        <w:rPr>
          <w:b w:val="0"/>
          <w:i w:val="0"/>
          <w:sz w:val="22"/>
        </w:rPr>
        <w:t>Seal and shake thoroughly until evenly blended.</w:t>
      </w:r>
    </w:p>
    <w:p>
      <w:r>
        <w:rPr>
          <w:b/>
        </w:rPr>
        <w:t>Storage: Store in an airtight jar in the pantry for up to 6 months.</w:t>
      </w:r>
    </w:p>
    <w:p/>
    <w:p>
      <w:pPr>
        <w:pStyle w:val="Heading2"/>
      </w:pPr>
      <w:r>
        <w:t>6. Dairy-Free Chocolate Chip Cookie Mix</w:t>
      </w:r>
    </w:p>
    <w:p>
      <w:r>
        <w:rPr>
          <w:b w:val="0"/>
          <w:i w:val="0"/>
          <w:sz w:val="22"/>
        </w:rPr>
        <w:t>Layered in a jar, this one just needs oil and vanilla stirred in to turn into a batch of cookies, dairy-free chocolate chips and all.</w:t>
      </w:r>
    </w:p>
    <w:p>
      <w:r>
        <w:rPr>
          <w:b/>
        </w:rPr>
        <w:t>Yield: 1 batch (about 4 cups dry mix), makes about 24 cookies when oil and vanilla are added</w:t>
      </w:r>
    </w:p>
    <w:p>
      <w:r>
        <w:rPr>
          <w:b/>
        </w:rPr>
        <w:t>Ingredients</w:t>
      </w:r>
    </w:p>
    <w:p>
      <w:r>
        <w:rPr>
          <w:b w:val="0"/>
          <w:i w:val="0"/>
          <w:sz w:val="22"/>
        </w:rPr>
        <w:t>2 cups all-purpose flour</w:t>
      </w:r>
    </w:p>
    <w:p>
      <w:r>
        <w:rPr>
          <w:b w:val="0"/>
          <w:i w:val="0"/>
          <w:sz w:val="22"/>
        </w:rPr>
        <w:t>2 teaspoons baking powder</w:t>
      </w:r>
    </w:p>
    <w:p>
      <w:r>
        <w:rPr>
          <w:b w:val="0"/>
          <w:i w:val="0"/>
          <w:sz w:val="22"/>
        </w:rPr>
        <w:t>½ teaspoon salt</w:t>
      </w:r>
    </w:p>
    <w:p>
      <w:r>
        <w:rPr>
          <w:b w:val="0"/>
          <w:i w:val="0"/>
          <w:sz w:val="22"/>
        </w:rPr>
        <w:t>1 teaspoon ground cinnamon</w:t>
      </w:r>
    </w:p>
    <w:p>
      <w:r>
        <w:rPr>
          <w:b w:val="0"/>
          <w:i w:val="0"/>
          <w:sz w:val="22"/>
        </w:rPr>
        <w:t>½ cup dried cranberries</w:t>
      </w:r>
    </w:p>
    <w:p>
      <w:r>
        <w:rPr>
          <w:b w:val="0"/>
          <w:i w:val="0"/>
          <w:sz w:val="22"/>
        </w:rPr>
        <w:t>1 cup sugar</w:t>
      </w:r>
    </w:p>
    <w:p>
      <w:r>
        <w:rPr>
          <w:b w:val="0"/>
          <w:i w:val="0"/>
          <w:sz w:val="22"/>
        </w:rPr>
        <w:t>½ cup dairy-free dark chocolate chips</w:t>
      </w:r>
    </w:p>
    <w:p>
      <w:r>
        <w:rPr>
          <w:b/>
        </w:rPr>
        <w:t>Instructions</w:t>
      </w:r>
    </w:p>
    <w:p>
      <w:r>
        <w:rPr>
          <w:b w:val="0"/>
          <w:i w:val="0"/>
          <w:sz w:val="22"/>
        </w:rPr>
        <w:t>Combine the flour, baking powder, salt, and cinnamon in a jar or container.</w:t>
      </w:r>
    </w:p>
    <w:p>
      <w:r>
        <w:rPr>
          <w:b w:val="0"/>
          <w:i w:val="0"/>
          <w:sz w:val="22"/>
        </w:rPr>
        <w:t>Layer the dried cranberries, sugar, and dairy-free chocolate chips on top, then seal.</w:t>
      </w:r>
    </w:p>
    <w:p>
      <w:r>
        <w:rPr>
          <w:b/>
        </w:rPr>
        <w:t>Storage: Store in an airtight container in the pantry for up to 3 months.</w:t>
      </w:r>
    </w:p>
    <w:p/>
    <w:p>
      <w:pPr>
        <w:pStyle w:val="Heading2"/>
      </w:pPr>
      <w:r>
        <w:t>7. Gluten-Free Taco Seasoning Kit</w:t>
      </w:r>
    </w:p>
    <w:p>
      <w:r>
        <w:rPr>
          <w:b w:val="0"/>
          <w:i w:val="0"/>
          <w:sz w:val="22"/>
        </w:rPr>
        <w:t>Same taco night, minus the wheat starch some packet blends sneak in. A spoonful of this and a splash of water gets the same result.</w:t>
      </w:r>
    </w:p>
    <w:p>
      <w:r>
        <w:rPr>
          <w:b/>
        </w:rPr>
        <w:t>Yield: 3 seasoning packets (about 6 teaspoons each), each packet seasons about 1 pound of meat</w:t>
      </w:r>
    </w:p>
    <w:p>
      <w:r>
        <w:rPr>
          <w:b/>
        </w:rPr>
        <w:t>Ingredients</w:t>
      </w:r>
    </w:p>
    <w:p>
      <w:r>
        <w:rPr>
          <w:b w:val="0"/>
          <w:i w:val="0"/>
          <w:sz w:val="22"/>
        </w:rPr>
        <w:t>8 teaspoons chili powder</w:t>
      </w:r>
    </w:p>
    <w:p>
      <w:r>
        <w:rPr>
          <w:b w:val="0"/>
          <w:i w:val="0"/>
          <w:sz w:val="22"/>
        </w:rPr>
        <w:t>6 teaspoons paprika</w:t>
      </w:r>
    </w:p>
    <w:p>
      <w:r>
        <w:rPr>
          <w:b w:val="0"/>
          <w:i w:val="0"/>
          <w:sz w:val="22"/>
        </w:rPr>
        <w:t>5 teaspoons cumin</w:t>
      </w:r>
    </w:p>
    <w:p>
      <w:r>
        <w:rPr>
          <w:b w:val="0"/>
          <w:i w:val="0"/>
          <w:sz w:val="22"/>
        </w:rPr>
        <w:t>3 teaspoons onion powder</w:t>
      </w:r>
    </w:p>
    <w:p>
      <w:r>
        <w:rPr>
          <w:b w:val="0"/>
          <w:i w:val="0"/>
          <w:sz w:val="22"/>
        </w:rPr>
        <w:t>1½ teaspoons garlic salt</w:t>
      </w:r>
    </w:p>
    <w:p>
      <w:r>
        <w:rPr>
          <w:b w:val="0"/>
          <w:i w:val="0"/>
          <w:sz w:val="22"/>
        </w:rPr>
        <w:t>¼ teaspoon cayenne pepper</w:t>
      </w:r>
    </w:p>
    <w:p>
      <w:r>
        <w:rPr>
          <w:b/>
        </w:rPr>
        <w:t>Instructions</w:t>
      </w:r>
    </w:p>
    <w:p>
      <w:r>
        <w:rPr>
          <w:b w:val="0"/>
          <w:i w:val="0"/>
          <w:sz w:val="22"/>
        </w:rPr>
        <w:t>Whisk all the spices together in a small bowl until evenly blended.</w:t>
      </w:r>
    </w:p>
    <w:p>
      <w:r>
        <w:rPr>
          <w:b w:val="0"/>
          <w:i w:val="0"/>
          <w:sz w:val="22"/>
        </w:rPr>
        <w:t>Divide into three portions and store each in a small jar or airtight container.</w:t>
      </w:r>
    </w:p>
    <w:p>
      <w:r>
        <w:rPr>
          <w:b/>
        </w:rPr>
        <w:t>Storage: Label and store in a glass jar or airtight container in the pantry for up to 6 months.</w:t>
      </w:r>
    </w:p>
    <w:p/>
    <w:p>
      <w:pPr>
        <w:pStyle w:val="Heading2"/>
      </w:pPr>
      <w:r>
        <w:t>8. Dairy-Free Biscuit Mix</w:t>
      </w:r>
    </w:p>
    <w:p>
      <w:r>
        <w:rPr>
          <w:b w:val="0"/>
          <w:i w:val="0"/>
          <w:sz w:val="22"/>
        </w:rPr>
        <w:t>Shortening stands in for butter here, so this one is dairy-free straight out of the jar. Add a milk of your choice at baking time and it turns into biscuits, dumplings, or shortcakes without a special trip to the store.</w:t>
      </w:r>
    </w:p>
    <w:p>
      <w:r>
        <w:rPr>
          <w:b/>
        </w:rPr>
        <w:t>Yield: 1 batch (about 6 cups dry mix); each 3-cup portion makes about 24 biscuits when combined with milk</w:t>
      </w:r>
    </w:p>
    <w:p>
      <w:r>
        <w:rPr>
          <w:b/>
        </w:rPr>
        <w:t>Ingredients</w:t>
      </w:r>
    </w:p>
    <w:p>
      <w:r>
        <w:rPr>
          <w:b w:val="0"/>
          <w:i w:val="0"/>
          <w:sz w:val="22"/>
        </w:rPr>
        <w:t>6 cups all-purpose flour</w:t>
      </w:r>
    </w:p>
    <w:p>
      <w:r>
        <w:rPr>
          <w:b w:val="0"/>
          <w:i w:val="0"/>
          <w:sz w:val="22"/>
        </w:rPr>
        <w:t>1 cup shortening</w:t>
      </w:r>
    </w:p>
    <w:p>
      <w:r>
        <w:rPr>
          <w:b w:val="0"/>
          <w:i w:val="0"/>
          <w:sz w:val="22"/>
        </w:rPr>
        <w:t>3 tablespoons baking powder</w:t>
      </w:r>
    </w:p>
    <w:p>
      <w:r>
        <w:rPr>
          <w:b w:val="0"/>
          <w:i w:val="0"/>
          <w:sz w:val="22"/>
        </w:rPr>
        <w:t>1 tablespoon salt</w:t>
      </w:r>
    </w:p>
    <w:p>
      <w:r>
        <w:rPr>
          <w:b w:val="0"/>
          <w:i w:val="0"/>
          <w:sz w:val="22"/>
        </w:rPr>
        <w:t>½ teaspoon baking soda</w:t>
      </w:r>
    </w:p>
    <w:p>
      <w:r>
        <w:rPr>
          <w:b/>
        </w:rPr>
        <w:t>Instructions</w:t>
      </w:r>
    </w:p>
    <w:p>
      <w:r>
        <w:rPr>
          <w:b w:val="0"/>
          <w:i w:val="0"/>
          <w:sz w:val="22"/>
        </w:rPr>
        <w:t>Combine the flour, shortening, baking powder, salt, and baking soda in a food processor and pulse until evenly blended, about 5 pulses.</w:t>
      </w:r>
    </w:p>
    <w:p>
      <w:r>
        <w:rPr>
          <w:b w:val="0"/>
          <w:i w:val="0"/>
          <w:sz w:val="22"/>
        </w:rPr>
        <w:t>Store in the refrigerator or freezer until ready to use.</w:t>
      </w:r>
    </w:p>
    <w:p>
      <w:r>
        <w:rPr>
          <w:b/>
        </w:rPr>
        <w:t>Storage: Store in the refrigerator or freezer, not the pantry, for up to 3 months; the cut-in shortening can turn rancid at room temperature.</w:t>
      </w:r>
    </w:p>
    <w:p/>
    <w:p>
      <w:r>
        <w:br w:type="page"/>
      </w:r>
    </w:p>
    <w:p>
      <w:pPr>
        <w:pStyle w:val="Heading1"/>
      </w:pPr>
      <w:r>
        <w:t>From My Pantry to Yours</w:t>
      </w:r>
    </w:p>
    <w:p>
      <w:r>
        <w:rPr>
          <w:b w:val="0"/>
          <w:i w:val="0"/>
          <w:sz w:val="22"/>
        </w:rPr>
        <w:t>So, you made it to the end of the book. Jars on the shelf, hopefully, or at least the first few.</w:t>
      </w:r>
    </w:p>
    <w:p>
      <w:r>
        <w:rPr>
          <w:b w:val="0"/>
          <w:i w:val="0"/>
          <w:sz w:val="22"/>
        </w:rPr>
        <w:t>Before you close this and get back to your evening, I want to ask you for something, plainly, no dressing it up.</w:t>
      </w:r>
    </w:p>
    <w:p>
      <w:r>
        <w:rPr>
          <w:b w:val="0"/>
          <w:i w:val="0"/>
          <w:sz w:val="22"/>
        </w:rPr>
        <w:t>If this book made even one dinner or breakfast easier for you, I'd genuinely love to hear about it, and if you've got a minute to leave a review wherever you picked this up, it helps more than you'd probably guess. Not for me, particularly, though I won't pretend it doesn't make my day. It helps the next version of you, the parent still standing in front of an empty pantry right now, scrolling through options, trying to figure out if this book is actually going to be different. Your review is what tells her it is.</w:t>
      </w:r>
    </w:p>
    <w:p>
      <w:r>
        <w:rPr>
          <w:b w:val="0"/>
          <w:i w:val="0"/>
          <w:sz w:val="22"/>
        </w:rPr>
        <w:t>This book doesn't have a marketing budget. It doesn't have a publicist or a team pushing it in front of people. What it has is me, and readers like you, and whatever you decide to say once you've actually used it.</w:t>
      </w:r>
    </w:p>
    <w:p>
      <w:r>
        <w:rPr>
          <w:b w:val="0"/>
          <w:i w:val="0"/>
          <w:sz w:val="22"/>
        </w:rPr>
        <w:t>You can scan this QR to leave a review, I will read them all and would love if you could share your mixes too in the review.</w:t>
      </w:r>
    </w:p>
    <w:p>
      <w:r>
        <w:rPr>
          <w:b w:val="0"/>
          <w:i w:val="0"/>
          <w:sz w:val="22"/>
        </w:rPr>
        <w:t>From my pantry to yours, thank you for trusting me with your kitchen.</w:t>
      </w:r>
    </w:p>
    <w:p>
      <w:r>
        <w:rPr>
          <w:b/>
          <w:i w:val="0"/>
          <w:sz w:val="22"/>
        </w:rPr>
        <w:t>Maggie</w:t>
      </w:r>
    </w:p>
    <w:p>
      <w:r>
        <w:rPr>
          <w:b w:val="0"/>
          <w:i w:val="0"/>
          <w:sz w:val="22"/>
        </w:rPr>
        <w:t>maggie@maggiespantryclub.com</w:t>
      </w:r>
    </w:p>
    <w:p>
      <w:r>
        <w:rPr>
          <w:i/>
          <w:color w:val="993300"/>
        </w:rPr>
        <w:t>[QR CODE PLACEHOLDER — Amazon review link, repeated in back matter. Image withheld from this base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